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CDB56" w14:textId="5C12178F" w:rsidR="00F10932" w:rsidRDefault="00F10932" w:rsidP="00F10932">
      <w:pPr>
        <w:spacing w:before="200" w:after="280"/>
        <w:rPr>
          <w:b/>
          <w:color w:val="000000"/>
          <w:sz w:val="32"/>
        </w:rPr>
      </w:pPr>
      <w:r>
        <w:rPr>
          <w:b/>
          <w:color w:val="000000"/>
          <w:sz w:val="32"/>
        </w:rPr>
        <w:t>Nama : Mustofa Abdurrahim</w:t>
      </w:r>
    </w:p>
    <w:p w14:paraId="657E88E5" w14:textId="35E9C0A8" w:rsidR="00F10932" w:rsidRDefault="00F10932" w:rsidP="00F10932">
      <w:pPr>
        <w:spacing w:before="200" w:after="280"/>
        <w:rPr>
          <w:b/>
          <w:color w:val="000000"/>
          <w:sz w:val="32"/>
        </w:rPr>
      </w:pPr>
      <w:r>
        <w:rPr>
          <w:b/>
          <w:color w:val="000000"/>
          <w:sz w:val="32"/>
        </w:rPr>
        <w:t>Nim : 2300018044</w:t>
      </w:r>
    </w:p>
    <w:p w14:paraId="25C02435" w14:textId="3B0A7B66" w:rsidR="00B60C8F" w:rsidRPr="00F10932" w:rsidRDefault="00000000">
      <w:pPr>
        <w:spacing w:before="200" w:after="280"/>
        <w:jc w:val="center"/>
        <w:rPr>
          <w:lang w:val="fi-FI"/>
        </w:rPr>
      </w:pPr>
      <w:r w:rsidRPr="00F10932">
        <w:rPr>
          <w:b/>
          <w:color w:val="000000"/>
          <w:sz w:val="32"/>
          <w:lang w:val="fi-FI"/>
        </w:rPr>
        <w:t>Ringkasan Materi API dan RESTful API</w:t>
      </w:r>
    </w:p>
    <w:p w14:paraId="5739D49A" w14:textId="77777777" w:rsidR="00B60C8F" w:rsidRDefault="00000000">
      <w:pPr>
        <w:spacing w:after="360"/>
        <w:jc w:val="center"/>
      </w:pPr>
      <w:r>
        <w:rPr>
          <w:color w:val="000000"/>
          <w:sz w:val="20"/>
        </w:rPr>
        <w:t>Sumber: Hostinger Tutorial</w:t>
      </w:r>
    </w:p>
    <w:p w14:paraId="609DFF7F" w14:textId="77777777" w:rsidR="00B60C8F" w:rsidRDefault="00000000">
      <w:pPr>
        <w:pStyle w:val="Heading1"/>
      </w:pPr>
      <w:r>
        <w:rPr>
          <w:rFonts w:ascii="Arial" w:hAnsi="Arial"/>
          <w:color w:val="000000"/>
        </w:rPr>
        <w:t>Ringkasan</w:t>
      </w:r>
    </w:p>
    <w:p w14:paraId="285F8607" w14:textId="77777777" w:rsidR="00B60C8F" w:rsidRPr="00F10932" w:rsidRDefault="00000000">
      <w:pPr>
        <w:spacing w:after="160"/>
        <w:jc w:val="both"/>
        <w:rPr>
          <w:lang w:val="fi-FI"/>
        </w:rPr>
      </w:pPr>
      <w:r>
        <w:rPr>
          <w:color w:val="000000"/>
        </w:rPr>
        <w:t xml:space="preserve">API atau Application Programming Interface adalah penghubung yang membuat satu aplikasi bisa berkomunikasi dengan aplikasi lain. </w:t>
      </w:r>
      <w:r w:rsidRPr="00F10932">
        <w:rPr>
          <w:color w:val="000000"/>
          <w:lang w:val="fi-FI"/>
        </w:rPr>
        <w:t xml:space="preserve">API berperan seperti perantara: aplikasi meminta data atau fitur tertentu, lalu API meneruskan permintaan tersebut ke server dan mengembalikan hasilnya ke aplikasi. </w:t>
      </w:r>
      <w:r>
        <w:rPr>
          <w:color w:val="000000"/>
        </w:rPr>
        <w:t xml:space="preserve">Dengan API, developer tidak perlu membuat semua fitur sendiri dari awal. </w:t>
      </w:r>
      <w:r w:rsidRPr="00F10932">
        <w:rPr>
          <w:color w:val="000000"/>
          <w:lang w:val="fi-FI"/>
        </w:rPr>
        <w:t>Contohnya, aplikasi transportasi bisa memakai API Google Maps untuk menampilkan peta.</w:t>
      </w:r>
    </w:p>
    <w:p w14:paraId="73A57AAE" w14:textId="77777777" w:rsidR="00B60C8F" w:rsidRPr="00F10932" w:rsidRDefault="00000000">
      <w:pPr>
        <w:spacing w:after="160"/>
        <w:jc w:val="both"/>
        <w:rPr>
          <w:lang w:val="fi-FI"/>
        </w:rPr>
      </w:pPr>
      <w:r w:rsidRPr="00F10932">
        <w:rPr>
          <w:color w:val="000000"/>
          <w:lang w:val="fi-FI"/>
        </w:rPr>
        <w:t>API bermanfaat untuk mempercepat pengembangan aplikasi, menghemat biaya, memudahkan integrasi antarplatform, dan mengurangi beban server. API juga memiliki beberapa jenis, seperti Public API yang bisa digunakan umum, Private API untuk kebutuhan internal, Partner API untuk pihak yang bekerja sama, dan Composite API yang menggabungkan data dari beberapa sumber.</w:t>
      </w:r>
    </w:p>
    <w:p w14:paraId="2E6051A2" w14:textId="77777777" w:rsidR="00B60C8F" w:rsidRDefault="00000000">
      <w:pPr>
        <w:spacing w:after="160"/>
        <w:jc w:val="both"/>
      </w:pPr>
      <w:r>
        <w:rPr>
          <w:color w:val="000000"/>
        </w:rPr>
        <w:t>RESTful API adalah API yang mengikuti prinsip arsitektur REST atau Representational State Transfer. RESTful API biasanya menggunakan protokol HTTP dan memakai metode seperti GET untuk mengambil data, POST untuk menambah data, PUT untuk memperbarui data, dan DELETE untuk menghapus data. Data yang dikirim biasanya berbentuk JSON atau XML.</w:t>
      </w:r>
    </w:p>
    <w:p w14:paraId="40288766" w14:textId="77777777" w:rsidR="00B60C8F" w:rsidRDefault="00000000">
      <w:pPr>
        <w:spacing w:after="160"/>
        <w:jc w:val="both"/>
      </w:pPr>
      <w:r>
        <w:rPr>
          <w:color w:val="000000"/>
        </w:rPr>
        <w:t>Ciri utama RESTful API adalah client dan server terpisah, komunikasi bersifat stateless, mendukung cache, memiliki interface yang seragam, dan bisa menggunakan sistem berlapis. Stateless berarti setiap permintaan harus membawa informasi yang lengkap, sehingga server tidak perlu mengingat permintaan sebelumnya.</w:t>
      </w:r>
    </w:p>
    <w:p w14:paraId="6DDF1BD5" w14:textId="77777777" w:rsidR="00B60C8F" w:rsidRDefault="00000000">
      <w:pPr>
        <w:pStyle w:val="Heading1"/>
      </w:pPr>
      <w:r>
        <w:rPr>
          <w:rFonts w:ascii="Arial" w:hAnsi="Arial"/>
          <w:color w:val="000000"/>
        </w:rPr>
        <w:t>Kesimpulan</w:t>
      </w:r>
    </w:p>
    <w:p w14:paraId="233BBB08" w14:textId="77777777" w:rsidR="00B60C8F" w:rsidRDefault="00000000">
      <w:pPr>
        <w:spacing w:after="160"/>
        <w:jc w:val="both"/>
      </w:pPr>
      <w:r>
        <w:rPr>
          <w:color w:val="000000"/>
        </w:rPr>
        <w:t>Kesimpulannya, API adalah jembatan komunikasi antar aplikasi, sedangkan RESTful API adalah salah satu cara atau standar dalam membuat API agar pertukaran data lebih rapi, fleksibel, dan mudah digunakan. API dan RESTful API sangat penting dalam pengembangan aplikasi modern karena membantu sistem saling terhubung dengan lebih efisien.</w:t>
      </w:r>
    </w:p>
    <w:p w14:paraId="4582F71A" w14:textId="77777777" w:rsidR="00B60C8F" w:rsidRDefault="00000000">
      <w:pPr>
        <w:pStyle w:val="Heading1"/>
      </w:pPr>
      <w:r>
        <w:rPr>
          <w:rFonts w:ascii="Arial" w:hAnsi="Arial"/>
          <w:color w:val="000000"/>
        </w:rPr>
        <w:t>Sumber</w:t>
      </w:r>
    </w:p>
    <w:p w14:paraId="4C4E6814" w14:textId="77777777" w:rsidR="00B60C8F" w:rsidRDefault="00000000">
      <w:pPr>
        <w:pStyle w:val="ListBullet"/>
        <w:spacing w:after="80"/>
      </w:pPr>
      <w:r>
        <w:rPr>
          <w:color w:val="000000"/>
        </w:rPr>
        <w:t>https://www.hostinger.com/id/tutorial/api-adalah</w:t>
      </w:r>
    </w:p>
    <w:p w14:paraId="76FB939D" w14:textId="77777777" w:rsidR="00B60C8F" w:rsidRDefault="00000000">
      <w:pPr>
        <w:pStyle w:val="ListBullet"/>
        <w:spacing w:after="80"/>
      </w:pPr>
      <w:r>
        <w:rPr>
          <w:color w:val="000000"/>
        </w:rPr>
        <w:t>https://www.hostinger.com/id/tutorial/apa-itu-restful-api</w:t>
      </w:r>
    </w:p>
    <w:sectPr w:rsidR="00B60C8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815D5" w14:textId="77777777" w:rsidR="007E11AA" w:rsidRDefault="007E11AA" w:rsidP="00F10932">
      <w:pPr>
        <w:spacing w:after="0" w:line="240" w:lineRule="auto"/>
      </w:pPr>
      <w:r>
        <w:separator/>
      </w:r>
    </w:p>
  </w:endnote>
  <w:endnote w:type="continuationSeparator" w:id="0">
    <w:p w14:paraId="02188689" w14:textId="77777777" w:rsidR="007E11AA" w:rsidRDefault="007E11AA" w:rsidP="00F109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C1A5D" w14:textId="77777777" w:rsidR="007E11AA" w:rsidRDefault="007E11AA" w:rsidP="00F10932">
      <w:pPr>
        <w:spacing w:after="0" w:line="240" w:lineRule="auto"/>
      </w:pPr>
      <w:r>
        <w:separator/>
      </w:r>
    </w:p>
  </w:footnote>
  <w:footnote w:type="continuationSeparator" w:id="0">
    <w:p w14:paraId="4131463C" w14:textId="77777777" w:rsidR="007E11AA" w:rsidRDefault="007E11AA" w:rsidP="00F109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3667174">
    <w:abstractNumId w:val="8"/>
  </w:num>
  <w:num w:numId="2" w16cid:durableId="1577471372">
    <w:abstractNumId w:val="6"/>
  </w:num>
  <w:num w:numId="3" w16cid:durableId="1662731861">
    <w:abstractNumId w:val="5"/>
  </w:num>
  <w:num w:numId="4" w16cid:durableId="220987633">
    <w:abstractNumId w:val="4"/>
  </w:num>
  <w:num w:numId="5" w16cid:durableId="650791358">
    <w:abstractNumId w:val="7"/>
  </w:num>
  <w:num w:numId="6" w16cid:durableId="1036080682">
    <w:abstractNumId w:val="3"/>
  </w:num>
  <w:num w:numId="7" w16cid:durableId="1068767396">
    <w:abstractNumId w:val="2"/>
  </w:num>
  <w:num w:numId="8" w16cid:durableId="1319188708">
    <w:abstractNumId w:val="1"/>
  </w:num>
  <w:num w:numId="9" w16cid:durableId="2637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11AA"/>
    <w:rsid w:val="00AA1D8D"/>
    <w:rsid w:val="00B47730"/>
    <w:rsid w:val="00B60C8F"/>
    <w:rsid w:val="00BF53F8"/>
    <w:rsid w:val="00CB0664"/>
    <w:rsid w:val="00F109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EA181A"/>
  <w14:defaultImageDpi w14:val="300"/>
  <w15:docId w15:val="{E253A2DC-4BF3-4971-B8FE-27EDB9B1E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asus tuf</cp:lastModifiedBy>
  <cp:revision>2</cp:revision>
  <dcterms:created xsi:type="dcterms:W3CDTF">2013-12-23T23:15:00Z</dcterms:created>
  <dcterms:modified xsi:type="dcterms:W3CDTF">2026-05-15T15:15:00Z</dcterms:modified>
  <cp:category/>
</cp:coreProperties>
</file>