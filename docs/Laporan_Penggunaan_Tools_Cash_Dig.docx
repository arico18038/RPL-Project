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240" w:line="276" w:lineRule="auto"/>
        <w:jc w:val="center"/>
      </w:pPr>
      <w:r>
        <w:rPr>
          <w:rFonts w:ascii="Arial" w:hAnsi="Arial"/>
          <w:b/>
          <w:sz w:val="36"/>
        </w:rPr>
        <w:t>LAPORAN PENGGUNAAN TOOLS</w:t>
        <w:br/>
        <w:t>PENGEMBANGAN APLIKASI CASH-DIG</w:t>
      </w:r>
    </w:p>
    <w:p>
      <w:pPr>
        <w:spacing w:before="0" w:after="680" w:line="276" w:lineRule="auto"/>
        <w:jc w:val="center"/>
      </w:pPr>
      <w:r>
        <w:rPr>
          <w:rFonts w:ascii="Arial" w:hAnsi="Arial"/>
          <w:sz w:val="22"/>
        </w:rPr>
        <w:t>Disusun untuk memenuhi tugas mata kuliah pengembangan perangkat lunak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2600"/>
            <w:vAlign w:val="center"/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sz w:val="20"/>
              </w:rPr>
              <w:t>Nama Kelompok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sz w:val="20"/>
              </w:rPr>
              <w:t>Cash-Dig / 4SR</w:t>
            </w:r>
          </w:p>
        </w:tc>
      </w:tr>
      <w:tr>
        <w:tc>
          <w:tcPr>
            <w:tcW w:type="dxa" w:w="2600"/>
            <w:vAlign w:val="center"/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sz w:val="20"/>
              </w:rPr>
              <w:t>Anggota 1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sz w:val="20"/>
              </w:rPr>
              <w:t>Nama Anggota 1</w:t>
            </w:r>
          </w:p>
        </w:tc>
      </w:tr>
      <w:tr>
        <w:tc>
          <w:tcPr>
            <w:tcW w:type="dxa" w:w="2600"/>
            <w:vAlign w:val="center"/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sz w:val="20"/>
              </w:rPr>
              <w:t>Anggota 2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sz w:val="20"/>
              </w:rPr>
              <w:t>Nama Anggota 2</w:t>
            </w:r>
          </w:p>
        </w:tc>
      </w:tr>
      <w:tr>
        <w:tc>
          <w:tcPr>
            <w:tcW w:type="dxa" w:w="2600"/>
            <w:vAlign w:val="center"/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sz w:val="20"/>
              </w:rPr>
              <w:t>Nama yang Submit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sz w:val="20"/>
                <w:u w:val="single"/>
              </w:rPr>
              <w:t>NAMA MAHASISWA YANG SUBMIT</w:t>
            </w:r>
          </w:p>
        </w:tc>
      </w:tr>
      <w:tr>
        <w:tc>
          <w:tcPr>
            <w:tcW w:type="dxa" w:w="2600"/>
            <w:vAlign w:val="center"/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sz w:val="20"/>
              </w:rPr>
              <w:t>Kelas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sz w:val="20"/>
              </w:rPr>
              <w:t>Isi kelas</w:t>
            </w:r>
          </w:p>
        </w:tc>
      </w:tr>
      <w:tr>
        <w:tc>
          <w:tcPr>
            <w:tcW w:type="dxa" w:w="2600"/>
            <w:vAlign w:val="center"/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sz w:val="20"/>
              </w:rPr>
              <w:t>Program Studi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sz w:val="20"/>
              </w:rPr>
              <w:t>Isi program studi</w:t>
            </w:r>
          </w:p>
        </w:tc>
      </w:tr>
      <w:tr>
        <w:tc>
          <w:tcPr>
            <w:tcW w:type="dxa" w:w="2600"/>
            <w:vAlign w:val="center"/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sz w:val="20"/>
              </w:rPr>
              <w:t>Tahun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sz w:val="20"/>
              </w:rPr>
              <w:t>2026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000000"/>
        </w:rPr>
        <w:t>1. Pendahuluan</w:t>
      </w:r>
    </w:p>
    <w:p>
      <w:pPr>
        <w:spacing w:before="0" w:after="160" w:line="276" w:lineRule="auto"/>
      </w:pPr>
      <w:r>
        <w:t>Cash-Dig adalah aplikasi kasir dan pemesanan menu berbasis web yang dirancang untuk membantu proses transaksi pada rumah makan. Aplikasi ini memiliki dua sisi utama, yaitu dashboard admin/kasir untuk mengelola barang, stok, pesanan, riwayat, laporan, dan pengaturan, serta halaman pelanggan yang dapat diakses melalui barcode atau QR code pada meja.</w:t>
      </w:r>
    </w:p>
    <w:p>
      <w:pPr>
        <w:pStyle w:val="Heading1"/>
      </w:pPr>
      <w:r>
        <w:rPr>
          <w:rFonts w:ascii="Arial" w:hAnsi="Arial"/>
          <w:color w:val="000000"/>
        </w:rPr>
        <w:t>2. Kesepakatan Tim</w:t>
      </w:r>
    </w:p>
    <w:p>
      <w:pPr>
        <w:spacing w:before="0" w:after="160" w:line="276" w:lineRule="auto"/>
      </w:pPr>
      <w:r>
        <w:t>Berdasarkan kesepakatan tim, aplikasi dibangun sebagai aplikasi web menggunakan arsitektur client-server. Tim memilih Laravel sebagai framework backend karena mendukung routing, controller, validasi, model, dan integrasi database secara terstruktur. Database yang digunakan adalah MySQL/MariaDB melalui XAMPP karena mudah digunakan pada lingkungan pengembangan lokal.</w:t>
      </w:r>
    </w:p>
    <w:p>
      <w:pPr>
        <w:pStyle w:val="ListBullet"/>
        <w:spacing w:before="0" w:after="80" w:line="276" w:lineRule="auto"/>
      </w:pPr>
      <w:r>
        <w:t>Basis aplikasi: web application.</w:t>
      </w:r>
    </w:p>
    <w:p>
      <w:pPr>
        <w:pStyle w:val="ListBullet"/>
        <w:spacing w:before="0" w:after="80" w:line="276" w:lineRule="auto"/>
      </w:pPr>
      <w:r>
        <w:t>Framework utama: Laravel.</w:t>
      </w:r>
    </w:p>
    <w:p>
      <w:pPr>
        <w:pStyle w:val="ListBullet"/>
        <w:spacing w:before="0" w:after="80" w:line="276" w:lineRule="auto"/>
      </w:pPr>
      <w:r>
        <w:t>Database: MySQL/MariaDB.</w:t>
      </w:r>
    </w:p>
    <w:p>
      <w:pPr>
        <w:pStyle w:val="ListBullet"/>
        <w:spacing w:before="0" w:after="80" w:line="276" w:lineRule="auto"/>
      </w:pPr>
      <w:r>
        <w:t>Tools kolaborasi: Git dan GitHub.</w:t>
      </w:r>
    </w:p>
    <w:p>
      <w:pPr>
        <w:pStyle w:val="ListBullet"/>
        <w:spacing w:before="0" w:after="80" w:line="276" w:lineRule="auto"/>
      </w:pPr>
      <w:r>
        <w:t>Editor pengembangan: Visual Studio Code.</w:t>
      </w:r>
    </w:p>
    <w:p>
      <w:pPr>
        <w:pStyle w:val="Heading1"/>
      </w:pPr>
      <w:r>
        <w:rPr>
          <w:rFonts w:ascii="Arial" w:hAnsi="Arial"/>
          <w:color w:val="000000"/>
        </w:rPr>
        <w:t>3. Tools yang Digunakan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800"/>
            <w:shd w:fill="F2F4F7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No.</w:t>
            </w:r>
          </w:p>
        </w:tc>
        <w:tc>
          <w:tcPr>
            <w:tcW w:type="dxa" w:w="2200"/>
            <w:shd w:fill="F2F4F7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Tools</w:t>
            </w:r>
          </w:p>
        </w:tc>
        <w:tc>
          <w:tcPr>
            <w:tcW w:type="dxa" w:w="3100"/>
            <w:shd w:fill="F2F4F7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Kegunaan</w:t>
            </w:r>
          </w:p>
        </w:tc>
        <w:tc>
          <w:tcPr>
            <w:tcW w:type="dxa" w:w="2260"/>
            <w:shd w:fill="F2F4F7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Alasan Penggunaan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sz w:val="18"/>
              </w:rPr>
              <w:t>Laravel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sz w:val="18"/>
              </w:rPr>
              <w:t>Framework backend PHP untuk membuat route, controller, model, validasi form, dan tampilan Blade.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sz w:val="18"/>
              </w:rPr>
              <w:t>Mempercepat pengembangan aplikasi web dan membuat struktur proyek lebih rapi.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sz w:val="18"/>
              </w:rPr>
              <w:t>PHP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sz w:val="18"/>
              </w:rPr>
              <w:t>Bahasa pemrograman utama untuk menjalankan Laravel.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sz w:val="18"/>
              </w:rPr>
              <w:t>Laravel berjalan di atas PHP sehingga diperlukan untuk proses backend.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sz w:val="18"/>
              </w:rPr>
              <w:t>MySQL/MariaDB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sz w:val="18"/>
              </w:rPr>
              <w:t>Database untuk menyimpan data kategori, menu, meja, pesanan, dan detail pesanan.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sz w:val="18"/>
              </w:rPr>
              <w:t>Cocok untuk data transaksi yang terstruktur dan mudah dikelola melalui XAMPP.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sz w:val="18"/>
              </w:rPr>
              <w:t>XAMPP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sz w:val="18"/>
              </w:rPr>
              <w:t>Paket lokal server yang menyediakan Apache, PHP, dan MySQL/MariaDB.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sz w:val="18"/>
              </w:rPr>
              <w:t>Mempermudah pengembangan dan pengujian aplikasi di komputer lokal.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sz w:val="18"/>
              </w:rPr>
              <w:t>Blade Template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sz w:val="18"/>
              </w:rPr>
              <w:t>Template engine Laravel untuk membuat halaman admin, kasir, dan pelanggan.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sz w:val="18"/>
              </w:rPr>
              <w:t>Membantu memisahkan tampilan dari logika aplikasi.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sz w:val="18"/>
              </w:rPr>
              <w:t>HTML, CSS, JavaScript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sz w:val="18"/>
              </w:rPr>
              <w:t>Membangun antarmuka pengguna, styling, modal, cart, serta interaksi halaman.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sz w:val="18"/>
              </w:rPr>
              <w:t>Diperlukan agar aplikasi mudah digunakan dan tampil sesuai desain.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sz w:val="18"/>
              </w:rPr>
              <w:t>Git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sz w:val="18"/>
              </w:rPr>
              <w:t>Version control untuk mencatat perubahan kode.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sz w:val="18"/>
              </w:rPr>
              <w:t>Memudahkan tim melihat riwayat perubahan dan menghindari kehilangan pekerjaan.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sz w:val="18"/>
              </w:rPr>
              <w:t>GitHub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sz w:val="18"/>
              </w:rPr>
              <w:t>Repository online untuk menyimpan dan membagikan source code.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sz w:val="18"/>
              </w:rPr>
              <w:t>Mendukung kolaborasi tim melalui pull, push, dan backup kode.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sz w:val="18"/>
              </w:rPr>
              <w:t>Visual Studio Code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sz w:val="18"/>
              </w:rPr>
              <w:t>Editor kode untuk mengubah file Laravel, Blade, CSS, dan JavaScript.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sz w:val="18"/>
              </w:rPr>
              <w:t>Ringan, banyak ekstensi, dan nyaman untuk pengembangan web.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sz w:val="18"/>
              </w:rPr>
              <w:t>Figma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sz w:val="18"/>
              </w:rPr>
              <w:t>Tools desain UI sebelum diimplementasikan ke website.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sz w:val="18"/>
              </w:rPr>
              <w:t>Membantu tim menyepakati tampilan aplikasi sebelum dibuat di kode.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</w:rPr>
        <w:t>4. Pembagian Fungsi Aplikasi</w:t>
      </w:r>
    </w:p>
    <w:p>
      <w:pPr>
        <w:pStyle w:val="Heading2"/>
      </w:pPr>
      <w:r>
        <w:rPr>
          <w:rFonts w:ascii="Arial" w:hAnsi="Arial"/>
          <w:color w:val="000000"/>
        </w:rPr>
        <w:t>4.1 Dashboard Admin/Kasir</w:t>
      </w:r>
    </w:p>
    <w:p>
      <w:pPr>
        <w:spacing w:before="0" w:after="160" w:line="276" w:lineRule="auto"/>
      </w:pPr>
      <w:r>
        <w:t>Dashboard admin digunakan untuk mengelola barang dan stok, melihat pesanan masuk, memproses pesanan, menyelesaikan pesanan, melihat riwayat transaksi, serta membuka laporan dan pengaturan.</w:t>
      </w:r>
    </w:p>
    <w:p>
      <w:pPr>
        <w:pStyle w:val="Heading2"/>
      </w:pPr>
      <w:r>
        <w:rPr>
          <w:rFonts w:ascii="Arial" w:hAnsi="Arial"/>
          <w:color w:val="000000"/>
        </w:rPr>
        <w:t>4.2 Halaman Pelanggan</w:t>
      </w:r>
    </w:p>
    <w:p>
      <w:pPr>
        <w:spacing w:before="0" w:after="160" w:line="276" w:lineRule="auto"/>
      </w:pPr>
      <w:r>
        <w:t>Pelanggan duduk pada meja yang memiliki nomor, kemudian melakukan scan barcode/QR code. Barcode tersebut mengarahkan pelanggan ke halaman menu berbasis web. Pelanggan dapat memilih makanan atau minuman, memasukkan pesanan ke keranjang, lalu mengirim pesanan ke sistem.</w:t>
      </w:r>
    </w:p>
    <w:p>
      <w:pPr>
        <w:pStyle w:val="Heading1"/>
      </w:pPr>
      <w:r>
        <w:rPr>
          <w:rFonts w:ascii="Arial" w:hAnsi="Arial"/>
          <w:color w:val="000000"/>
        </w:rPr>
        <w:t>5. Alur Pengembangan</w:t>
      </w:r>
    </w:p>
    <w:p>
      <w:pPr>
        <w:pStyle w:val="ListNumber"/>
        <w:spacing w:before="0" w:after="80" w:line="276" w:lineRule="auto"/>
      </w:pPr>
      <w:r>
        <w:t>Tim membuat rancangan tampilan menggunakan Figma.</w:t>
      </w:r>
    </w:p>
    <w:p>
      <w:pPr>
        <w:pStyle w:val="ListNumber"/>
        <w:spacing w:before="0" w:after="80" w:line="276" w:lineRule="auto"/>
      </w:pPr>
      <w:r>
        <w:t>Desain diimplementasikan menjadi halaman Laravel menggunakan Blade, CSS, dan JavaScript.</w:t>
      </w:r>
    </w:p>
    <w:p>
      <w:pPr>
        <w:pStyle w:val="ListNumber"/>
        <w:spacing w:before="0" w:after="80" w:line="276" w:lineRule="auto"/>
      </w:pPr>
      <w:r>
        <w:t>Database MySQL disiapkan untuk menyimpan kategori, menu, meja, pesanan, dan item pesanan.</w:t>
      </w:r>
    </w:p>
    <w:p>
      <w:pPr>
        <w:pStyle w:val="ListNumber"/>
        <w:spacing w:before="0" w:after="80" w:line="276" w:lineRule="auto"/>
      </w:pPr>
      <w:r>
        <w:t>Fitur admin dibuat untuk menambah, mengedit, menghapus menu, serta memproses pesanan.</w:t>
      </w:r>
    </w:p>
    <w:p>
      <w:pPr>
        <w:pStyle w:val="ListNumber"/>
        <w:spacing w:before="0" w:after="80" w:line="276" w:lineRule="auto"/>
      </w:pPr>
      <w:r>
        <w:t>Fitur pelanggan dibuat agar pesanan dapat dikirim dari halaman menu berbasis barcode meja.</w:t>
      </w:r>
    </w:p>
    <w:p>
      <w:pPr>
        <w:pStyle w:val="ListNumber"/>
        <w:spacing w:before="0" w:after="80" w:line="276" w:lineRule="auto"/>
      </w:pPr>
      <w:r>
        <w:t>Source code disimpan dan diperbarui menggunakan Git serta GitHub.</w:t>
      </w:r>
    </w:p>
    <w:p>
      <w:pPr>
        <w:pStyle w:val="Heading1"/>
      </w:pPr>
      <w:r>
        <w:rPr>
          <w:rFonts w:ascii="Arial" w:hAnsi="Arial"/>
          <w:color w:val="000000"/>
        </w:rPr>
        <w:t>6. Kelebihan Penggunaan Tools</w:t>
      </w:r>
    </w:p>
    <w:p>
      <w:pPr>
        <w:pStyle w:val="ListBullet"/>
        <w:spacing w:before="0" w:after="80" w:line="276" w:lineRule="auto"/>
      </w:pPr>
      <w:r>
        <w:t>Laravel membuat struktur kode lebih terorganisir melalui konsep route, controller, model, dan view.</w:t>
      </w:r>
    </w:p>
    <w:p>
      <w:pPr>
        <w:pStyle w:val="ListBullet"/>
        <w:spacing w:before="0" w:after="80" w:line="276" w:lineRule="auto"/>
      </w:pPr>
      <w:r>
        <w:t>MySQL/MariaDB memudahkan penyimpanan data transaksi dan relasi antar tabel.</w:t>
      </w:r>
    </w:p>
    <w:p>
      <w:pPr>
        <w:pStyle w:val="ListBullet"/>
        <w:spacing w:before="0" w:after="80" w:line="276" w:lineRule="auto"/>
      </w:pPr>
      <w:r>
        <w:t>GitHub membantu tim menyimpan kode secara online dan mengambil perubahan terbaru dari anggota lain.</w:t>
      </w:r>
    </w:p>
    <w:p>
      <w:pPr>
        <w:pStyle w:val="ListBullet"/>
        <w:spacing w:before="0" w:after="80" w:line="276" w:lineRule="auto"/>
      </w:pPr>
      <w:r>
        <w:t>Figma membantu menyamakan persepsi tampilan sebelum proses implementasi.</w:t>
      </w:r>
    </w:p>
    <w:p>
      <w:pPr>
        <w:pStyle w:val="ListBullet"/>
        <w:spacing w:before="0" w:after="80" w:line="276" w:lineRule="auto"/>
      </w:pPr>
      <w:r>
        <w:t>VS Code mempercepat proses pengeditan kode karena mendukung banyak ekstensi web development.</w:t>
      </w:r>
    </w:p>
    <w:p>
      <w:pPr>
        <w:pStyle w:val="Heading1"/>
      </w:pPr>
      <w:r>
        <w:rPr>
          <w:rFonts w:ascii="Arial" w:hAnsi="Arial"/>
          <w:color w:val="000000"/>
        </w:rPr>
        <w:t>7. Kesimpulan</w:t>
      </w:r>
    </w:p>
    <w:p>
      <w:pPr>
        <w:spacing w:before="0" w:after="160" w:line="276" w:lineRule="auto"/>
      </w:pPr>
      <w:r>
        <w:t>Pemilihan Laravel, MySQL/MariaDB, XAMPP, Git, GitHub, Visual Studio Code, dan Figma dinilai sesuai untuk pengembangan aplikasi Cash-Dig. Kombinasi tools tersebut mendukung kebutuhan pengembangan aplikasi kasir dan pemesanan menu berbasis web, mulai dari perancangan tampilan, pembuatan fitur, pengelolaan database, sampai kolaborasi kode antar anggota tim.</w:t>
      </w:r>
    </w:p>
    <w:p>
      <w:pPr>
        <w:spacing w:before="360" w:after="80" w:line="276" w:lineRule="auto"/>
        <w:jc w:val="right"/>
      </w:pPr>
      <w:r>
        <w:t>Penyusun,</w:t>
        <w:br/>
        <w:br/>
        <w:br/>
      </w:r>
      <w:r>
        <w:rPr>
          <w:b/>
        </w:rPr>
        <w:t>(Nama Mahasiswa yang Submit)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