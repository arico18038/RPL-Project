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64151" w14:textId="77777777" w:rsidR="00583CD0" w:rsidRDefault="00EC0EE6">
      <w:pPr>
        <w:jc w:val="center"/>
      </w:pPr>
      <w:r>
        <w:rPr>
          <w:noProof/>
        </w:rPr>
        <w:drawing>
          <wp:inline distT="0" distB="0" distL="0" distR="0" wp14:anchorId="74BB7133" wp14:editId="55F29807">
            <wp:extent cx="1234440" cy="873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4sr.png"/>
                    <pic:cNvPicPr/>
                  </pic:nvPicPr>
                  <pic:blipFill>
                    <a:blip r:embed="rId8"/>
                    <a:stretch>
                      <a:fillRect/>
                    </a:stretch>
                  </pic:blipFill>
                  <pic:spPr>
                    <a:xfrm>
                      <a:off x="0" y="0"/>
                      <a:ext cx="1234440" cy="873046"/>
                    </a:xfrm>
                    <a:prstGeom prst="rect">
                      <a:avLst/>
                    </a:prstGeom>
                  </pic:spPr>
                </pic:pic>
              </a:graphicData>
            </a:graphic>
          </wp:inline>
        </w:drawing>
      </w:r>
    </w:p>
    <w:p w14:paraId="049491E0" w14:textId="77777777" w:rsidR="00583CD0" w:rsidRDefault="00EC0EE6">
      <w:pPr>
        <w:spacing w:before="360"/>
        <w:jc w:val="center"/>
      </w:pPr>
      <w:r>
        <w:rPr>
          <w:b/>
          <w:sz w:val="44"/>
        </w:rPr>
        <w:t>LAPORAN PORTOFOLIO PROJECT</w:t>
      </w:r>
    </w:p>
    <w:p w14:paraId="52AD02DC" w14:textId="77777777" w:rsidR="00583CD0" w:rsidRPr="006A2E55" w:rsidRDefault="00EC0EE6">
      <w:pPr>
        <w:jc w:val="center"/>
        <w:rPr>
          <w:color w:val="000000" w:themeColor="text1"/>
        </w:rPr>
      </w:pPr>
      <w:r w:rsidRPr="006A2E55">
        <w:rPr>
          <w:b/>
          <w:color w:val="000000" w:themeColor="text1"/>
          <w:sz w:val="36"/>
        </w:rPr>
        <w:t>SISTEM KASIR RUMAH MAKAN 4SR (SIKASIR-4SR)</w:t>
      </w:r>
    </w:p>
    <w:p w14:paraId="52538C82" w14:textId="77777777" w:rsidR="00583CD0" w:rsidRDefault="00EC0EE6">
      <w:pPr>
        <w:jc w:val="center"/>
      </w:pPr>
      <w:r>
        <w:rPr>
          <w:i/>
        </w:rPr>
        <w:t>Portfolio berdasarkan aktivitas proyek sampai pertemuan 07: Front-end, API/route, dan Back-end Laravel.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48"/>
        <w:gridCol w:w="6768"/>
      </w:tblGrid>
      <w:tr w:rsidR="00583CD0" w14:paraId="2DB37070" w14:textId="77777777">
        <w:trPr>
          <w:jc w:val="center"/>
        </w:trPr>
        <w:tc>
          <w:tcPr>
            <w:tcW w:w="2448" w:type="dxa"/>
            <w:shd w:val="clear" w:color="auto" w:fill="E8EEF5"/>
            <w:vAlign w:val="center"/>
          </w:tcPr>
          <w:p w14:paraId="6A424837" w14:textId="77777777" w:rsidR="00583CD0" w:rsidRDefault="00EC0EE6">
            <w:pPr>
              <w:spacing w:after="0"/>
            </w:pPr>
            <w:r>
              <w:rPr>
                <w:b/>
                <w:sz w:val="19"/>
              </w:rPr>
              <w:t>Komponen</w:t>
            </w:r>
          </w:p>
        </w:tc>
        <w:tc>
          <w:tcPr>
            <w:tcW w:w="6768" w:type="dxa"/>
            <w:shd w:val="clear" w:color="auto" w:fill="E8EEF5"/>
            <w:vAlign w:val="center"/>
          </w:tcPr>
          <w:p w14:paraId="0BD962E4" w14:textId="77777777" w:rsidR="00583CD0" w:rsidRDefault="00EC0EE6">
            <w:pPr>
              <w:spacing w:after="0"/>
            </w:pPr>
            <w:r>
              <w:rPr>
                <w:b/>
                <w:sz w:val="19"/>
              </w:rPr>
              <w:t>Keterangan</w:t>
            </w:r>
          </w:p>
        </w:tc>
      </w:tr>
      <w:tr w:rsidR="00583CD0" w14:paraId="66A89FD5" w14:textId="77777777">
        <w:trPr>
          <w:jc w:val="center"/>
        </w:trPr>
        <w:tc>
          <w:tcPr>
            <w:tcW w:w="2448" w:type="dxa"/>
            <w:vAlign w:val="center"/>
          </w:tcPr>
          <w:p w14:paraId="57ED4796" w14:textId="77777777" w:rsidR="00583CD0" w:rsidRDefault="00EC0EE6">
            <w:pPr>
              <w:spacing w:after="0"/>
            </w:pPr>
            <w:r>
              <w:rPr>
                <w:sz w:val="19"/>
              </w:rPr>
              <w:t>Judul project</w:t>
            </w:r>
          </w:p>
        </w:tc>
        <w:tc>
          <w:tcPr>
            <w:tcW w:w="6768" w:type="dxa"/>
            <w:vAlign w:val="center"/>
          </w:tcPr>
          <w:p w14:paraId="44E02999" w14:textId="77777777" w:rsidR="00583CD0" w:rsidRDefault="00EC0EE6">
            <w:pPr>
              <w:spacing w:after="0"/>
            </w:pPr>
            <w:r>
              <w:rPr>
                <w:sz w:val="19"/>
              </w:rPr>
              <w:t>Sikasir-4SR / CashDig-4SR</w:t>
            </w:r>
          </w:p>
        </w:tc>
      </w:tr>
      <w:tr w:rsidR="00583CD0" w14:paraId="211C57B9" w14:textId="77777777">
        <w:trPr>
          <w:jc w:val="center"/>
        </w:trPr>
        <w:tc>
          <w:tcPr>
            <w:tcW w:w="2448" w:type="dxa"/>
            <w:vAlign w:val="center"/>
          </w:tcPr>
          <w:p w14:paraId="6E0892A1" w14:textId="77777777" w:rsidR="00583CD0" w:rsidRDefault="00EC0EE6">
            <w:pPr>
              <w:spacing w:after="0"/>
            </w:pPr>
            <w:r>
              <w:rPr>
                <w:sz w:val="19"/>
              </w:rPr>
              <w:t>Studi kasus</w:t>
            </w:r>
          </w:p>
        </w:tc>
        <w:tc>
          <w:tcPr>
            <w:tcW w:w="6768" w:type="dxa"/>
            <w:vAlign w:val="center"/>
          </w:tcPr>
          <w:p w14:paraId="59EE2C0A" w14:textId="77777777" w:rsidR="00583CD0" w:rsidRDefault="00EC0EE6">
            <w:pPr>
              <w:spacing w:after="0"/>
            </w:pPr>
            <w:r>
              <w:rPr>
                <w:sz w:val="19"/>
              </w:rPr>
              <w:t>Sistem kasir, pemesanan, stok, dan laporan penjualan Rumah Makan 4SR</w:t>
            </w:r>
          </w:p>
        </w:tc>
      </w:tr>
      <w:tr w:rsidR="00583CD0" w14:paraId="202DD50C" w14:textId="77777777">
        <w:trPr>
          <w:jc w:val="center"/>
        </w:trPr>
        <w:tc>
          <w:tcPr>
            <w:tcW w:w="2448" w:type="dxa"/>
            <w:vAlign w:val="center"/>
          </w:tcPr>
          <w:p w14:paraId="575E10BF" w14:textId="77777777" w:rsidR="00583CD0" w:rsidRDefault="00EC0EE6">
            <w:pPr>
              <w:spacing w:after="0"/>
            </w:pPr>
            <w:r>
              <w:rPr>
                <w:sz w:val="19"/>
              </w:rPr>
              <w:t>Framework</w:t>
            </w:r>
          </w:p>
        </w:tc>
        <w:tc>
          <w:tcPr>
            <w:tcW w:w="6768" w:type="dxa"/>
            <w:vAlign w:val="center"/>
          </w:tcPr>
          <w:p w14:paraId="4EB56699" w14:textId="77777777" w:rsidR="00583CD0" w:rsidRDefault="00EC0EE6">
            <w:pPr>
              <w:spacing w:after="0"/>
            </w:pPr>
            <w:r>
              <w:rPr>
                <w:sz w:val="19"/>
              </w:rPr>
              <w:t>Laravel 12, PHP 8.2, Blade, MySQL, JavaScript, CSS</w:t>
            </w:r>
          </w:p>
        </w:tc>
      </w:tr>
      <w:tr w:rsidR="00583CD0" w14:paraId="2D5535B2" w14:textId="77777777">
        <w:trPr>
          <w:jc w:val="center"/>
        </w:trPr>
        <w:tc>
          <w:tcPr>
            <w:tcW w:w="2448" w:type="dxa"/>
            <w:vAlign w:val="center"/>
          </w:tcPr>
          <w:p w14:paraId="1953028E" w14:textId="77777777" w:rsidR="00583CD0" w:rsidRDefault="00EC0EE6">
            <w:pPr>
              <w:spacing w:after="0"/>
            </w:pPr>
            <w:r>
              <w:rPr>
                <w:sz w:val="19"/>
              </w:rPr>
              <w:t>Repository</w:t>
            </w:r>
          </w:p>
        </w:tc>
        <w:tc>
          <w:tcPr>
            <w:tcW w:w="6768" w:type="dxa"/>
            <w:vAlign w:val="center"/>
          </w:tcPr>
          <w:p w14:paraId="2095C938" w14:textId="77777777" w:rsidR="00583CD0" w:rsidRDefault="00EC0EE6">
            <w:pPr>
              <w:spacing w:after="0"/>
            </w:pPr>
            <w:r>
              <w:rPr>
                <w:sz w:val="19"/>
              </w:rPr>
              <w:t>https://github.com/arico18038/RPL-Project.git</w:t>
            </w:r>
          </w:p>
        </w:tc>
      </w:tr>
      <w:tr w:rsidR="00583CD0" w14:paraId="1768DF06" w14:textId="77777777">
        <w:trPr>
          <w:jc w:val="center"/>
        </w:trPr>
        <w:tc>
          <w:tcPr>
            <w:tcW w:w="2448" w:type="dxa"/>
            <w:vAlign w:val="center"/>
          </w:tcPr>
          <w:p w14:paraId="38F9CB07" w14:textId="77777777" w:rsidR="00583CD0" w:rsidRDefault="00EC0EE6">
            <w:pPr>
              <w:spacing w:after="0"/>
            </w:pPr>
            <w:r>
              <w:rPr>
                <w:sz w:val="19"/>
              </w:rPr>
              <w:t>User interface</w:t>
            </w:r>
          </w:p>
        </w:tc>
        <w:tc>
          <w:tcPr>
            <w:tcW w:w="6768" w:type="dxa"/>
            <w:vAlign w:val="center"/>
          </w:tcPr>
          <w:p w14:paraId="61EE8B74" w14:textId="77777777" w:rsidR="00583CD0" w:rsidRDefault="00EC0EE6">
            <w:pPr>
              <w:spacing w:after="0"/>
            </w:pPr>
            <w:r>
              <w:rPr>
                <w:sz w:val="19"/>
              </w:rPr>
              <w:t>Kasir, barang &amp; stok, riwayat, laporan, pengaturan, login</w:t>
            </w:r>
          </w:p>
        </w:tc>
      </w:tr>
      <w:tr w:rsidR="00583CD0" w14:paraId="3090AC09" w14:textId="77777777">
        <w:trPr>
          <w:jc w:val="center"/>
        </w:trPr>
        <w:tc>
          <w:tcPr>
            <w:tcW w:w="2448" w:type="dxa"/>
            <w:vAlign w:val="center"/>
          </w:tcPr>
          <w:p w14:paraId="2D40A2A7" w14:textId="77777777" w:rsidR="00583CD0" w:rsidRDefault="00EC0EE6">
            <w:pPr>
              <w:spacing w:after="0"/>
            </w:pPr>
            <w:r>
              <w:rPr>
                <w:sz w:val="19"/>
              </w:rPr>
              <w:t>Tanggal dokumen</w:t>
            </w:r>
          </w:p>
        </w:tc>
        <w:tc>
          <w:tcPr>
            <w:tcW w:w="6768" w:type="dxa"/>
            <w:vAlign w:val="center"/>
          </w:tcPr>
          <w:p w14:paraId="23ACA05C" w14:textId="77777777" w:rsidR="00583CD0" w:rsidRDefault="00EC0EE6">
            <w:pPr>
              <w:spacing w:after="0"/>
            </w:pPr>
            <w:r>
              <w:rPr>
                <w:sz w:val="19"/>
              </w:rPr>
              <w:t>19 May 2026</w:t>
            </w:r>
          </w:p>
        </w:tc>
      </w:tr>
    </w:tbl>
    <w:p w14:paraId="39249B1A" w14:textId="77777777" w:rsidR="00583CD0" w:rsidRDefault="00583CD0"/>
    <w:p w14:paraId="4C5F1960" w14:textId="77777777" w:rsidR="00583CD0" w:rsidRDefault="00EC0EE6">
      <w:pPr>
        <w:pStyle w:val="Heading2"/>
      </w:pPr>
      <w:r>
        <w:t>Identitas Tim</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1584"/>
        <w:gridCol w:w="2592"/>
        <w:gridCol w:w="1296"/>
        <w:gridCol w:w="3096"/>
      </w:tblGrid>
      <w:tr w:rsidR="00583CD0" w14:paraId="1FEF2470" w14:textId="77777777">
        <w:trPr>
          <w:jc w:val="center"/>
        </w:trPr>
        <w:tc>
          <w:tcPr>
            <w:tcW w:w="648" w:type="dxa"/>
            <w:shd w:val="clear" w:color="auto" w:fill="E8EEF5"/>
            <w:vAlign w:val="center"/>
          </w:tcPr>
          <w:p w14:paraId="775D450C" w14:textId="77777777" w:rsidR="00583CD0" w:rsidRDefault="00EC0EE6">
            <w:pPr>
              <w:spacing w:after="0"/>
            </w:pPr>
            <w:r>
              <w:rPr>
                <w:b/>
                <w:sz w:val="17"/>
              </w:rPr>
              <w:t>No</w:t>
            </w:r>
          </w:p>
        </w:tc>
        <w:tc>
          <w:tcPr>
            <w:tcW w:w="1584" w:type="dxa"/>
            <w:shd w:val="clear" w:color="auto" w:fill="E8EEF5"/>
            <w:vAlign w:val="center"/>
          </w:tcPr>
          <w:p w14:paraId="502EE102" w14:textId="77777777" w:rsidR="00583CD0" w:rsidRDefault="00EC0EE6">
            <w:pPr>
              <w:spacing w:after="0"/>
            </w:pPr>
            <w:r>
              <w:rPr>
                <w:b/>
                <w:sz w:val="17"/>
              </w:rPr>
              <w:t>NIM</w:t>
            </w:r>
          </w:p>
        </w:tc>
        <w:tc>
          <w:tcPr>
            <w:tcW w:w="2592" w:type="dxa"/>
            <w:shd w:val="clear" w:color="auto" w:fill="E8EEF5"/>
            <w:vAlign w:val="center"/>
          </w:tcPr>
          <w:p w14:paraId="317AE91D" w14:textId="77777777" w:rsidR="00583CD0" w:rsidRDefault="00EC0EE6">
            <w:pPr>
              <w:spacing w:after="0"/>
            </w:pPr>
            <w:r>
              <w:rPr>
                <w:b/>
                <w:sz w:val="17"/>
              </w:rPr>
              <w:t>Nama</w:t>
            </w:r>
          </w:p>
        </w:tc>
        <w:tc>
          <w:tcPr>
            <w:tcW w:w="1296" w:type="dxa"/>
            <w:shd w:val="clear" w:color="auto" w:fill="E8EEF5"/>
            <w:vAlign w:val="center"/>
          </w:tcPr>
          <w:p w14:paraId="534DB9C7" w14:textId="77777777" w:rsidR="00583CD0" w:rsidRDefault="00EC0EE6">
            <w:pPr>
              <w:spacing w:after="0"/>
            </w:pPr>
            <w:r>
              <w:rPr>
                <w:b/>
                <w:sz w:val="17"/>
              </w:rPr>
              <w:t>Kelas</w:t>
            </w:r>
          </w:p>
        </w:tc>
        <w:tc>
          <w:tcPr>
            <w:tcW w:w="3096" w:type="dxa"/>
            <w:shd w:val="clear" w:color="auto" w:fill="E8EEF5"/>
            <w:vAlign w:val="center"/>
          </w:tcPr>
          <w:p w14:paraId="67DCE2A1" w14:textId="77777777" w:rsidR="00583CD0" w:rsidRDefault="00EC0EE6">
            <w:pPr>
              <w:spacing w:after="0"/>
            </w:pPr>
            <w:r>
              <w:rPr>
                <w:b/>
                <w:sz w:val="17"/>
              </w:rPr>
              <w:t>JobDesc / Peran</w:t>
            </w:r>
          </w:p>
        </w:tc>
      </w:tr>
      <w:tr w:rsidR="00583CD0" w14:paraId="68C1A5A8" w14:textId="77777777">
        <w:trPr>
          <w:jc w:val="center"/>
        </w:trPr>
        <w:tc>
          <w:tcPr>
            <w:tcW w:w="648" w:type="dxa"/>
            <w:vAlign w:val="center"/>
          </w:tcPr>
          <w:p w14:paraId="3455B062" w14:textId="77777777" w:rsidR="00583CD0" w:rsidRDefault="00EC0EE6">
            <w:pPr>
              <w:spacing w:after="0"/>
            </w:pPr>
            <w:r>
              <w:rPr>
                <w:sz w:val="17"/>
              </w:rPr>
              <w:t>1</w:t>
            </w:r>
          </w:p>
        </w:tc>
        <w:tc>
          <w:tcPr>
            <w:tcW w:w="1584" w:type="dxa"/>
            <w:vAlign w:val="center"/>
          </w:tcPr>
          <w:p w14:paraId="565C7552" w14:textId="77777777" w:rsidR="00583CD0" w:rsidRDefault="00EC0EE6">
            <w:pPr>
              <w:spacing w:after="0"/>
            </w:pPr>
            <w:r>
              <w:rPr>
                <w:sz w:val="17"/>
              </w:rPr>
              <w:t>2300018038</w:t>
            </w:r>
          </w:p>
        </w:tc>
        <w:tc>
          <w:tcPr>
            <w:tcW w:w="2592" w:type="dxa"/>
            <w:vAlign w:val="center"/>
          </w:tcPr>
          <w:p w14:paraId="340D9CD6" w14:textId="77777777" w:rsidR="00583CD0" w:rsidRDefault="00EC0EE6">
            <w:pPr>
              <w:spacing w:after="0"/>
            </w:pPr>
            <w:r>
              <w:rPr>
                <w:sz w:val="17"/>
              </w:rPr>
              <w:t>ARICO SANGAPTA MELIALA</w:t>
            </w:r>
          </w:p>
        </w:tc>
        <w:tc>
          <w:tcPr>
            <w:tcW w:w="1296" w:type="dxa"/>
            <w:vAlign w:val="center"/>
          </w:tcPr>
          <w:p w14:paraId="0946939D" w14:textId="77777777" w:rsidR="00583CD0" w:rsidRDefault="00EC0EE6">
            <w:pPr>
              <w:spacing w:after="0"/>
            </w:pPr>
            <w:r>
              <w:rPr>
                <w:sz w:val="17"/>
              </w:rPr>
              <w:t>[ISI KELAS]</w:t>
            </w:r>
          </w:p>
        </w:tc>
        <w:tc>
          <w:tcPr>
            <w:tcW w:w="3096" w:type="dxa"/>
            <w:vAlign w:val="center"/>
          </w:tcPr>
          <w:p w14:paraId="7399A7A7" w14:textId="77777777" w:rsidR="00583CD0" w:rsidRDefault="00EC0EE6">
            <w:pPr>
              <w:spacing w:after="0"/>
            </w:pPr>
            <w:r>
              <w:rPr>
                <w:sz w:val="17"/>
              </w:rPr>
              <w:t xml:space="preserve">Konsep sistem, kebutuhan fitur, ERD, relasi database, alur menu-pesanan, validasi kebutuhan, dan koordinasi </w:t>
            </w:r>
            <w:r>
              <w:rPr>
                <w:sz w:val="17"/>
              </w:rPr>
              <w:t>progres.</w:t>
            </w:r>
          </w:p>
        </w:tc>
      </w:tr>
      <w:tr w:rsidR="00583CD0" w14:paraId="742DA7BC" w14:textId="77777777">
        <w:trPr>
          <w:jc w:val="center"/>
        </w:trPr>
        <w:tc>
          <w:tcPr>
            <w:tcW w:w="648" w:type="dxa"/>
            <w:vAlign w:val="center"/>
          </w:tcPr>
          <w:p w14:paraId="67FCFEC3" w14:textId="77777777" w:rsidR="00583CD0" w:rsidRDefault="00EC0EE6">
            <w:pPr>
              <w:spacing w:after="0"/>
            </w:pPr>
            <w:r>
              <w:rPr>
                <w:sz w:val="17"/>
              </w:rPr>
              <w:t>2</w:t>
            </w:r>
          </w:p>
        </w:tc>
        <w:tc>
          <w:tcPr>
            <w:tcW w:w="1584" w:type="dxa"/>
            <w:vAlign w:val="center"/>
          </w:tcPr>
          <w:p w14:paraId="6FC66BC8" w14:textId="77777777" w:rsidR="00583CD0" w:rsidRDefault="00EC0EE6">
            <w:pPr>
              <w:spacing w:after="0"/>
            </w:pPr>
            <w:r>
              <w:rPr>
                <w:sz w:val="17"/>
              </w:rPr>
              <w:t>2300018040</w:t>
            </w:r>
          </w:p>
        </w:tc>
        <w:tc>
          <w:tcPr>
            <w:tcW w:w="2592" w:type="dxa"/>
            <w:vAlign w:val="center"/>
          </w:tcPr>
          <w:p w14:paraId="2A21DBE8" w14:textId="77777777" w:rsidR="00583CD0" w:rsidRDefault="00EC0EE6">
            <w:pPr>
              <w:spacing w:after="0"/>
            </w:pPr>
            <w:r>
              <w:rPr>
                <w:sz w:val="17"/>
              </w:rPr>
              <w:t>RENO SAPUTRA</w:t>
            </w:r>
          </w:p>
        </w:tc>
        <w:tc>
          <w:tcPr>
            <w:tcW w:w="1296" w:type="dxa"/>
            <w:vAlign w:val="center"/>
          </w:tcPr>
          <w:p w14:paraId="6FFE1DAF" w14:textId="77777777" w:rsidR="00583CD0" w:rsidRDefault="00EC0EE6">
            <w:pPr>
              <w:spacing w:after="0"/>
            </w:pPr>
            <w:r>
              <w:rPr>
                <w:sz w:val="17"/>
              </w:rPr>
              <w:t>[ISI KELAS]</w:t>
            </w:r>
          </w:p>
        </w:tc>
        <w:tc>
          <w:tcPr>
            <w:tcW w:w="3096" w:type="dxa"/>
            <w:vAlign w:val="center"/>
          </w:tcPr>
          <w:p w14:paraId="02C5AA94" w14:textId="77777777" w:rsidR="00583CD0" w:rsidRDefault="00EC0EE6">
            <w:pPr>
              <w:spacing w:after="0"/>
            </w:pPr>
            <w:r>
              <w:rPr>
                <w:sz w:val="17"/>
              </w:rPr>
              <w:t>Front-end/UI: halaman menu/customer, login admin, dashboard, barang dan stok, riwayat, laporan, dan pengaturan.</w:t>
            </w:r>
          </w:p>
        </w:tc>
      </w:tr>
      <w:tr w:rsidR="00583CD0" w14:paraId="22808DDB" w14:textId="77777777">
        <w:trPr>
          <w:jc w:val="center"/>
        </w:trPr>
        <w:tc>
          <w:tcPr>
            <w:tcW w:w="648" w:type="dxa"/>
            <w:vAlign w:val="center"/>
          </w:tcPr>
          <w:p w14:paraId="1688CB71" w14:textId="77777777" w:rsidR="00583CD0" w:rsidRDefault="00EC0EE6">
            <w:pPr>
              <w:spacing w:after="0"/>
            </w:pPr>
            <w:r>
              <w:rPr>
                <w:sz w:val="17"/>
              </w:rPr>
              <w:t>3</w:t>
            </w:r>
          </w:p>
        </w:tc>
        <w:tc>
          <w:tcPr>
            <w:tcW w:w="1584" w:type="dxa"/>
            <w:vAlign w:val="center"/>
          </w:tcPr>
          <w:p w14:paraId="18F16713" w14:textId="77777777" w:rsidR="00583CD0" w:rsidRDefault="00EC0EE6">
            <w:pPr>
              <w:spacing w:after="0"/>
            </w:pPr>
            <w:r>
              <w:rPr>
                <w:sz w:val="17"/>
              </w:rPr>
              <w:t>2300018044</w:t>
            </w:r>
          </w:p>
        </w:tc>
        <w:tc>
          <w:tcPr>
            <w:tcW w:w="2592" w:type="dxa"/>
            <w:vAlign w:val="center"/>
          </w:tcPr>
          <w:p w14:paraId="000C0026" w14:textId="77777777" w:rsidR="00583CD0" w:rsidRDefault="00EC0EE6">
            <w:pPr>
              <w:spacing w:after="0"/>
            </w:pPr>
            <w:r>
              <w:rPr>
                <w:sz w:val="17"/>
              </w:rPr>
              <w:t>MUSTOFA ABDURRAHIM</w:t>
            </w:r>
          </w:p>
        </w:tc>
        <w:tc>
          <w:tcPr>
            <w:tcW w:w="1296" w:type="dxa"/>
            <w:vAlign w:val="center"/>
          </w:tcPr>
          <w:p w14:paraId="676E66C7" w14:textId="77777777" w:rsidR="00583CD0" w:rsidRDefault="00EC0EE6">
            <w:pPr>
              <w:spacing w:after="0"/>
            </w:pPr>
            <w:r>
              <w:rPr>
                <w:sz w:val="17"/>
              </w:rPr>
              <w:t>[ISI KELAS]</w:t>
            </w:r>
          </w:p>
        </w:tc>
        <w:tc>
          <w:tcPr>
            <w:tcW w:w="3096" w:type="dxa"/>
            <w:vAlign w:val="center"/>
          </w:tcPr>
          <w:p w14:paraId="1169CA3F" w14:textId="77777777" w:rsidR="00583CD0" w:rsidRDefault="00EC0EE6">
            <w:pPr>
              <w:spacing w:after="0"/>
            </w:pPr>
            <w:r>
              <w:rPr>
                <w:sz w:val="17"/>
              </w:rPr>
              <w:t xml:space="preserve">Back-end Laravel, database </w:t>
            </w:r>
            <w:r>
              <w:rPr>
                <w:sz w:val="17"/>
              </w:rPr>
              <w:t>MySQL/MariaDB, route, controller, model, login admin, CRUD menu, stok, pesanan, dan dokumentasi teknis.</w:t>
            </w:r>
          </w:p>
        </w:tc>
      </w:tr>
    </w:tbl>
    <w:p w14:paraId="38CEE286" w14:textId="77777777" w:rsidR="00583CD0" w:rsidRDefault="00583CD0"/>
    <w:p w14:paraId="73D511F5" w14:textId="77777777" w:rsidR="00583CD0" w:rsidRDefault="00EC0EE6">
      <w:r>
        <w:t>Catatan: tebalkan dan kapitalisasi NIM &amp; NAMA mahasiswa yang bersangkutan sebelum dicetak sesuai ketentuan tugas.</w:t>
      </w:r>
    </w:p>
    <w:p w14:paraId="501ED7B1" w14:textId="77777777" w:rsidR="00583CD0" w:rsidRDefault="00EC0EE6">
      <w:r>
        <w:br w:type="page"/>
      </w:r>
    </w:p>
    <w:p w14:paraId="4A458C86" w14:textId="77777777" w:rsidR="00583CD0" w:rsidRPr="006A2E55" w:rsidRDefault="00EC0EE6">
      <w:pPr>
        <w:pStyle w:val="Heading1"/>
        <w:rPr>
          <w:color w:val="auto"/>
        </w:rPr>
      </w:pPr>
      <w:r w:rsidRPr="006A2E55">
        <w:rPr>
          <w:color w:val="auto"/>
        </w:rPr>
        <w:lastRenderedPageBreak/>
        <w:t>Daftar Isi Ringkas</w:t>
      </w:r>
    </w:p>
    <w:p w14:paraId="692CC7BF" w14:textId="77777777" w:rsidR="00583CD0" w:rsidRDefault="00EC0EE6">
      <w:pPr>
        <w:pStyle w:val="ListBullet"/>
      </w:pPr>
      <w:r>
        <w:t>1. Halaman Cover dan Identitas Tim</w:t>
      </w:r>
    </w:p>
    <w:p w14:paraId="75F7C6C5" w14:textId="77777777" w:rsidR="00583CD0" w:rsidRDefault="00EC0EE6">
      <w:pPr>
        <w:pStyle w:val="ListBullet"/>
      </w:pPr>
      <w:r>
        <w:t>2. Halaman Daftar Pembagian Tugas / JobDesc</w:t>
      </w:r>
    </w:p>
    <w:p w14:paraId="3D917258" w14:textId="77777777" w:rsidR="00583CD0" w:rsidRDefault="00EC0EE6">
      <w:pPr>
        <w:pStyle w:val="ListBullet"/>
      </w:pPr>
      <w:r>
        <w:t>3. Ruang Lingkup / Deskripsi Sistem</w:t>
      </w:r>
    </w:p>
    <w:p w14:paraId="0FDC80B3" w14:textId="77777777" w:rsidR="00583CD0" w:rsidRDefault="00EC0EE6">
      <w:pPr>
        <w:pStyle w:val="ListBullet"/>
      </w:pPr>
      <w:r>
        <w:t>4. Daftar Seluruh Spesifikasi Kebutuhan (SRS)</w:t>
      </w:r>
    </w:p>
    <w:p w14:paraId="194207A1" w14:textId="77777777" w:rsidR="00583CD0" w:rsidRDefault="00EC0EE6">
      <w:pPr>
        <w:pStyle w:val="ListBullet"/>
      </w:pPr>
      <w:r>
        <w:t>5. Isi Laporan Sesuai JobDesc Masing-Masing Anggota</w:t>
      </w:r>
    </w:p>
    <w:p w14:paraId="152B7299" w14:textId="77777777" w:rsidR="00583CD0" w:rsidRDefault="00EC0EE6">
      <w:pPr>
        <w:pStyle w:val="ListBullet"/>
      </w:pPr>
      <w:r>
        <w:t xml:space="preserve">6. Lampiran Pendukung: Pengujian, Temuan, dan </w:t>
      </w:r>
      <w:r>
        <w:t>Struktur File</w:t>
      </w:r>
    </w:p>
    <w:p w14:paraId="3ED81985" w14:textId="77777777" w:rsidR="00583CD0" w:rsidRPr="006A2E55" w:rsidRDefault="00EC0EE6">
      <w:pPr>
        <w:pStyle w:val="Heading1"/>
        <w:rPr>
          <w:color w:val="auto"/>
        </w:rPr>
      </w:pPr>
      <w:r w:rsidRPr="006A2E55">
        <w:rPr>
          <w:color w:val="auto"/>
        </w:rPr>
        <w:t>2. Halaman Daftar Pembagian Tugas / JobDesc</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1080"/>
        <w:gridCol w:w="5903"/>
        <w:gridCol w:w="1800"/>
      </w:tblGrid>
      <w:tr w:rsidR="00583CD0" w14:paraId="1BC7A6D6" w14:textId="77777777">
        <w:trPr>
          <w:jc w:val="center"/>
        </w:trPr>
        <w:tc>
          <w:tcPr>
            <w:tcW w:w="648" w:type="dxa"/>
            <w:shd w:val="clear" w:color="auto" w:fill="E8EEF5"/>
            <w:vAlign w:val="center"/>
          </w:tcPr>
          <w:p w14:paraId="0357D72A" w14:textId="77777777" w:rsidR="00583CD0" w:rsidRDefault="00EC0EE6">
            <w:pPr>
              <w:spacing w:after="0"/>
            </w:pPr>
            <w:r>
              <w:rPr>
                <w:b/>
                <w:sz w:val="17"/>
              </w:rPr>
              <w:t>No</w:t>
            </w:r>
          </w:p>
        </w:tc>
        <w:tc>
          <w:tcPr>
            <w:tcW w:w="1080" w:type="dxa"/>
            <w:shd w:val="clear" w:color="auto" w:fill="E8EEF5"/>
            <w:vAlign w:val="center"/>
          </w:tcPr>
          <w:p w14:paraId="5BE6238C" w14:textId="77777777" w:rsidR="00583CD0" w:rsidRDefault="00EC0EE6">
            <w:pPr>
              <w:spacing w:after="0"/>
            </w:pPr>
            <w:r>
              <w:rPr>
                <w:b/>
                <w:sz w:val="17"/>
              </w:rPr>
              <w:t>Pekan ke-</w:t>
            </w:r>
          </w:p>
        </w:tc>
        <w:tc>
          <w:tcPr>
            <w:tcW w:w="5903" w:type="dxa"/>
            <w:shd w:val="clear" w:color="auto" w:fill="E8EEF5"/>
            <w:vAlign w:val="center"/>
          </w:tcPr>
          <w:p w14:paraId="26EEA207" w14:textId="77777777" w:rsidR="00583CD0" w:rsidRDefault="00EC0EE6">
            <w:pPr>
              <w:spacing w:after="0"/>
            </w:pPr>
            <w:r>
              <w:rPr>
                <w:b/>
                <w:sz w:val="17"/>
              </w:rPr>
              <w:t>List Tugas</w:t>
            </w:r>
          </w:p>
        </w:tc>
        <w:tc>
          <w:tcPr>
            <w:tcW w:w="1800" w:type="dxa"/>
            <w:shd w:val="clear" w:color="auto" w:fill="E8EEF5"/>
            <w:vAlign w:val="center"/>
          </w:tcPr>
          <w:p w14:paraId="2BCABD29" w14:textId="77777777" w:rsidR="00583CD0" w:rsidRDefault="00EC0EE6">
            <w:pPr>
              <w:spacing w:after="0"/>
            </w:pPr>
            <w:r>
              <w:rPr>
                <w:b/>
                <w:sz w:val="17"/>
              </w:rPr>
              <w:t>PIC</w:t>
            </w:r>
          </w:p>
        </w:tc>
      </w:tr>
      <w:tr w:rsidR="00583CD0" w14:paraId="0D5D2B2D" w14:textId="77777777">
        <w:trPr>
          <w:jc w:val="center"/>
        </w:trPr>
        <w:tc>
          <w:tcPr>
            <w:tcW w:w="648" w:type="dxa"/>
            <w:vAlign w:val="center"/>
          </w:tcPr>
          <w:p w14:paraId="55582A85" w14:textId="77777777" w:rsidR="00583CD0" w:rsidRDefault="00EC0EE6">
            <w:pPr>
              <w:spacing w:after="0"/>
            </w:pPr>
            <w:r>
              <w:rPr>
                <w:sz w:val="17"/>
              </w:rPr>
              <w:t>1</w:t>
            </w:r>
          </w:p>
        </w:tc>
        <w:tc>
          <w:tcPr>
            <w:tcW w:w="1080" w:type="dxa"/>
            <w:vAlign w:val="center"/>
          </w:tcPr>
          <w:p w14:paraId="326414CC" w14:textId="77777777" w:rsidR="00583CD0" w:rsidRDefault="00EC0EE6">
            <w:pPr>
              <w:spacing w:after="0"/>
            </w:pPr>
            <w:r>
              <w:rPr>
                <w:sz w:val="17"/>
              </w:rPr>
              <w:t>1</w:t>
            </w:r>
          </w:p>
        </w:tc>
        <w:tc>
          <w:tcPr>
            <w:tcW w:w="5903" w:type="dxa"/>
            <w:vAlign w:val="center"/>
          </w:tcPr>
          <w:p w14:paraId="447E9FD7" w14:textId="77777777" w:rsidR="00583CD0" w:rsidRDefault="00EC0EE6">
            <w:pPr>
              <w:spacing w:after="0"/>
            </w:pPr>
            <w:r>
              <w:rPr>
                <w:sz w:val="17"/>
              </w:rPr>
              <w:t>Analisis studi kasus rumah makan, identifikasi aktor admin/kasir/pelanggan, penyusunan ruang lingkup, dan validasi kebutuhan awal.</w:t>
            </w:r>
          </w:p>
        </w:tc>
        <w:tc>
          <w:tcPr>
            <w:tcW w:w="1800" w:type="dxa"/>
            <w:vAlign w:val="center"/>
          </w:tcPr>
          <w:p w14:paraId="48C6CAC1" w14:textId="77777777" w:rsidR="00583CD0" w:rsidRDefault="00EC0EE6">
            <w:pPr>
              <w:spacing w:after="0"/>
            </w:pPr>
            <w:r>
              <w:rPr>
                <w:sz w:val="17"/>
              </w:rPr>
              <w:t>Arico Sangapta Meliala</w:t>
            </w:r>
          </w:p>
        </w:tc>
      </w:tr>
      <w:tr w:rsidR="00583CD0" w14:paraId="6AF65EDF" w14:textId="77777777">
        <w:trPr>
          <w:jc w:val="center"/>
        </w:trPr>
        <w:tc>
          <w:tcPr>
            <w:tcW w:w="648" w:type="dxa"/>
            <w:vAlign w:val="center"/>
          </w:tcPr>
          <w:p w14:paraId="4A4E27C0" w14:textId="77777777" w:rsidR="00583CD0" w:rsidRDefault="00EC0EE6">
            <w:pPr>
              <w:spacing w:after="0"/>
            </w:pPr>
            <w:r>
              <w:rPr>
                <w:sz w:val="17"/>
              </w:rPr>
              <w:t>2</w:t>
            </w:r>
          </w:p>
        </w:tc>
        <w:tc>
          <w:tcPr>
            <w:tcW w:w="1080" w:type="dxa"/>
            <w:vAlign w:val="center"/>
          </w:tcPr>
          <w:p w14:paraId="3357D8C0" w14:textId="77777777" w:rsidR="00583CD0" w:rsidRDefault="00EC0EE6">
            <w:pPr>
              <w:spacing w:after="0"/>
            </w:pPr>
            <w:r>
              <w:rPr>
                <w:sz w:val="17"/>
              </w:rPr>
              <w:t>2</w:t>
            </w:r>
          </w:p>
        </w:tc>
        <w:tc>
          <w:tcPr>
            <w:tcW w:w="5903" w:type="dxa"/>
            <w:vAlign w:val="center"/>
          </w:tcPr>
          <w:p w14:paraId="4C231C16" w14:textId="77777777" w:rsidR="00583CD0" w:rsidRDefault="00EC0EE6">
            <w:pPr>
              <w:spacing w:after="0"/>
            </w:pPr>
            <w:r>
              <w:rPr>
                <w:sz w:val="17"/>
              </w:rPr>
              <w:t>Penyusunan konsep sistem, alur menu-pesanan, rancangan awal ERD, serta pembagian kebutuhan fitur ke Front-end dan Back-end.</w:t>
            </w:r>
          </w:p>
        </w:tc>
        <w:tc>
          <w:tcPr>
            <w:tcW w:w="1800" w:type="dxa"/>
            <w:vAlign w:val="center"/>
          </w:tcPr>
          <w:p w14:paraId="79F945C4" w14:textId="77777777" w:rsidR="00583CD0" w:rsidRDefault="00EC0EE6">
            <w:pPr>
              <w:spacing w:after="0"/>
            </w:pPr>
            <w:r>
              <w:rPr>
                <w:sz w:val="17"/>
              </w:rPr>
              <w:t>Arico Sangapta Meliala</w:t>
            </w:r>
          </w:p>
        </w:tc>
      </w:tr>
      <w:tr w:rsidR="00583CD0" w14:paraId="093264C1" w14:textId="77777777">
        <w:trPr>
          <w:jc w:val="center"/>
        </w:trPr>
        <w:tc>
          <w:tcPr>
            <w:tcW w:w="648" w:type="dxa"/>
            <w:vAlign w:val="center"/>
          </w:tcPr>
          <w:p w14:paraId="08A275CB" w14:textId="77777777" w:rsidR="00583CD0" w:rsidRDefault="00EC0EE6">
            <w:pPr>
              <w:spacing w:after="0"/>
            </w:pPr>
            <w:r>
              <w:rPr>
                <w:sz w:val="17"/>
              </w:rPr>
              <w:t>3</w:t>
            </w:r>
          </w:p>
        </w:tc>
        <w:tc>
          <w:tcPr>
            <w:tcW w:w="1080" w:type="dxa"/>
            <w:vAlign w:val="center"/>
          </w:tcPr>
          <w:p w14:paraId="5B8DAC0F" w14:textId="77777777" w:rsidR="00583CD0" w:rsidRDefault="00EC0EE6">
            <w:pPr>
              <w:spacing w:after="0"/>
            </w:pPr>
            <w:r>
              <w:rPr>
                <w:sz w:val="17"/>
              </w:rPr>
              <w:t>3</w:t>
            </w:r>
          </w:p>
        </w:tc>
        <w:tc>
          <w:tcPr>
            <w:tcW w:w="5903" w:type="dxa"/>
            <w:vAlign w:val="center"/>
          </w:tcPr>
          <w:p w14:paraId="650EA7F2" w14:textId="77777777" w:rsidR="00583CD0" w:rsidRDefault="00EC0EE6">
            <w:pPr>
              <w:spacing w:after="0"/>
            </w:pPr>
            <w:r>
              <w:rPr>
                <w:sz w:val="17"/>
              </w:rPr>
              <w:t>Perancangan UI berdasarkan referensi Figma: halaman customer/menu, login admin, dashboard, barang dan stok, riwayat, laporan, dan pengaturan.</w:t>
            </w:r>
          </w:p>
        </w:tc>
        <w:tc>
          <w:tcPr>
            <w:tcW w:w="1800" w:type="dxa"/>
            <w:vAlign w:val="center"/>
          </w:tcPr>
          <w:p w14:paraId="7E4DC959" w14:textId="77777777" w:rsidR="00583CD0" w:rsidRDefault="00EC0EE6">
            <w:pPr>
              <w:spacing w:after="0"/>
            </w:pPr>
            <w:r>
              <w:rPr>
                <w:sz w:val="17"/>
              </w:rPr>
              <w:t>Reno Saputra</w:t>
            </w:r>
          </w:p>
        </w:tc>
      </w:tr>
      <w:tr w:rsidR="00583CD0" w14:paraId="0F41F6DA" w14:textId="77777777">
        <w:trPr>
          <w:jc w:val="center"/>
        </w:trPr>
        <w:tc>
          <w:tcPr>
            <w:tcW w:w="648" w:type="dxa"/>
            <w:vAlign w:val="center"/>
          </w:tcPr>
          <w:p w14:paraId="6D4FF8AF" w14:textId="77777777" w:rsidR="00583CD0" w:rsidRDefault="00EC0EE6">
            <w:pPr>
              <w:spacing w:after="0"/>
            </w:pPr>
            <w:r>
              <w:rPr>
                <w:sz w:val="17"/>
              </w:rPr>
              <w:t>4</w:t>
            </w:r>
          </w:p>
        </w:tc>
        <w:tc>
          <w:tcPr>
            <w:tcW w:w="1080" w:type="dxa"/>
            <w:vAlign w:val="center"/>
          </w:tcPr>
          <w:p w14:paraId="300430BC" w14:textId="77777777" w:rsidR="00583CD0" w:rsidRDefault="00EC0EE6">
            <w:pPr>
              <w:spacing w:after="0"/>
            </w:pPr>
            <w:r>
              <w:rPr>
                <w:sz w:val="17"/>
              </w:rPr>
              <w:t>4</w:t>
            </w:r>
          </w:p>
        </w:tc>
        <w:tc>
          <w:tcPr>
            <w:tcW w:w="5903" w:type="dxa"/>
            <w:vAlign w:val="center"/>
          </w:tcPr>
          <w:p w14:paraId="2BCE6A26" w14:textId="77777777" w:rsidR="00583CD0" w:rsidRDefault="00EC0EE6">
            <w:pPr>
              <w:spacing w:after="0"/>
            </w:pPr>
            <w:r>
              <w:rPr>
                <w:sz w:val="17"/>
              </w:rPr>
              <w:t>Implementasi tampilan halaman kasir dan admin: daftar produk, kategori, pencarian, keranjang, ringkasan pembayaran, dan komponen visual dashboard.</w:t>
            </w:r>
          </w:p>
        </w:tc>
        <w:tc>
          <w:tcPr>
            <w:tcW w:w="1800" w:type="dxa"/>
            <w:vAlign w:val="center"/>
          </w:tcPr>
          <w:p w14:paraId="28CB0315" w14:textId="77777777" w:rsidR="00583CD0" w:rsidRDefault="00EC0EE6">
            <w:pPr>
              <w:spacing w:after="0"/>
            </w:pPr>
            <w:r>
              <w:rPr>
                <w:sz w:val="17"/>
              </w:rPr>
              <w:t>Reno Saputra</w:t>
            </w:r>
          </w:p>
        </w:tc>
      </w:tr>
      <w:tr w:rsidR="00583CD0" w14:paraId="5951E16A" w14:textId="77777777">
        <w:trPr>
          <w:jc w:val="center"/>
        </w:trPr>
        <w:tc>
          <w:tcPr>
            <w:tcW w:w="648" w:type="dxa"/>
            <w:vAlign w:val="center"/>
          </w:tcPr>
          <w:p w14:paraId="70A7C1D7" w14:textId="77777777" w:rsidR="00583CD0" w:rsidRDefault="00EC0EE6">
            <w:pPr>
              <w:spacing w:after="0"/>
            </w:pPr>
            <w:r>
              <w:rPr>
                <w:sz w:val="17"/>
              </w:rPr>
              <w:t>5</w:t>
            </w:r>
          </w:p>
        </w:tc>
        <w:tc>
          <w:tcPr>
            <w:tcW w:w="1080" w:type="dxa"/>
            <w:vAlign w:val="center"/>
          </w:tcPr>
          <w:p w14:paraId="6EC43B3B" w14:textId="77777777" w:rsidR="00583CD0" w:rsidRDefault="00EC0EE6">
            <w:pPr>
              <w:spacing w:after="0"/>
            </w:pPr>
            <w:r>
              <w:rPr>
                <w:sz w:val="17"/>
              </w:rPr>
              <w:t>5</w:t>
            </w:r>
          </w:p>
        </w:tc>
        <w:tc>
          <w:tcPr>
            <w:tcW w:w="5903" w:type="dxa"/>
            <w:vAlign w:val="center"/>
          </w:tcPr>
          <w:p w14:paraId="79213673" w14:textId="77777777" w:rsidR="00583CD0" w:rsidRDefault="00EC0EE6">
            <w:pPr>
              <w:spacing w:after="0"/>
            </w:pPr>
            <w:r>
              <w:rPr>
                <w:sz w:val="17"/>
              </w:rPr>
              <w:t>Pengembangan Back-end Laravel: route, controller, model, autentikasi admin, CRUD menu, validasi stok, dan penyimpanan pesanan.</w:t>
            </w:r>
          </w:p>
        </w:tc>
        <w:tc>
          <w:tcPr>
            <w:tcW w:w="1800" w:type="dxa"/>
            <w:vAlign w:val="center"/>
          </w:tcPr>
          <w:p w14:paraId="0A32C8E6" w14:textId="77777777" w:rsidR="00583CD0" w:rsidRDefault="00EC0EE6">
            <w:pPr>
              <w:spacing w:after="0"/>
            </w:pPr>
            <w:r>
              <w:rPr>
                <w:sz w:val="17"/>
              </w:rPr>
              <w:t>Mustofa Abdurrahim</w:t>
            </w:r>
          </w:p>
        </w:tc>
      </w:tr>
      <w:tr w:rsidR="00583CD0" w14:paraId="69386172" w14:textId="77777777">
        <w:trPr>
          <w:jc w:val="center"/>
        </w:trPr>
        <w:tc>
          <w:tcPr>
            <w:tcW w:w="648" w:type="dxa"/>
            <w:vAlign w:val="center"/>
          </w:tcPr>
          <w:p w14:paraId="354192C0" w14:textId="77777777" w:rsidR="00583CD0" w:rsidRDefault="00EC0EE6">
            <w:pPr>
              <w:spacing w:after="0"/>
            </w:pPr>
            <w:r>
              <w:rPr>
                <w:sz w:val="17"/>
              </w:rPr>
              <w:t>6</w:t>
            </w:r>
          </w:p>
        </w:tc>
        <w:tc>
          <w:tcPr>
            <w:tcW w:w="1080" w:type="dxa"/>
            <w:vAlign w:val="center"/>
          </w:tcPr>
          <w:p w14:paraId="2FA7912A" w14:textId="77777777" w:rsidR="00583CD0" w:rsidRDefault="00EC0EE6">
            <w:pPr>
              <w:spacing w:after="0"/>
            </w:pPr>
            <w:r>
              <w:rPr>
                <w:sz w:val="17"/>
              </w:rPr>
              <w:t>6</w:t>
            </w:r>
          </w:p>
        </w:tc>
        <w:tc>
          <w:tcPr>
            <w:tcW w:w="5903" w:type="dxa"/>
            <w:vAlign w:val="center"/>
          </w:tcPr>
          <w:p w14:paraId="4A78C1B0" w14:textId="77777777" w:rsidR="00583CD0" w:rsidRDefault="00EC0EE6">
            <w:pPr>
              <w:spacing w:after="0"/>
            </w:pPr>
            <w:r>
              <w:rPr>
                <w:sz w:val="17"/>
              </w:rPr>
              <w:t>Pengelolaan database MySQL/MariaDB, relasi tabel, fitur stok, fitur pesanan, API/route, dan penyesuaian alur transaksi.</w:t>
            </w:r>
          </w:p>
        </w:tc>
        <w:tc>
          <w:tcPr>
            <w:tcW w:w="1800" w:type="dxa"/>
            <w:vAlign w:val="center"/>
          </w:tcPr>
          <w:p w14:paraId="15AB5714" w14:textId="77777777" w:rsidR="00583CD0" w:rsidRDefault="00EC0EE6">
            <w:pPr>
              <w:spacing w:after="0"/>
            </w:pPr>
            <w:r>
              <w:rPr>
                <w:sz w:val="17"/>
              </w:rPr>
              <w:t xml:space="preserve">Mustofa </w:t>
            </w:r>
            <w:r>
              <w:rPr>
                <w:sz w:val="17"/>
              </w:rPr>
              <w:t>Abdurrahim</w:t>
            </w:r>
          </w:p>
        </w:tc>
      </w:tr>
      <w:tr w:rsidR="00583CD0" w14:paraId="15C6324D" w14:textId="77777777">
        <w:trPr>
          <w:jc w:val="center"/>
        </w:trPr>
        <w:tc>
          <w:tcPr>
            <w:tcW w:w="648" w:type="dxa"/>
            <w:vAlign w:val="center"/>
          </w:tcPr>
          <w:p w14:paraId="32FF41AF" w14:textId="77777777" w:rsidR="00583CD0" w:rsidRDefault="00EC0EE6">
            <w:pPr>
              <w:spacing w:after="0"/>
            </w:pPr>
            <w:r>
              <w:rPr>
                <w:sz w:val="17"/>
              </w:rPr>
              <w:t>7</w:t>
            </w:r>
          </w:p>
        </w:tc>
        <w:tc>
          <w:tcPr>
            <w:tcW w:w="1080" w:type="dxa"/>
            <w:vAlign w:val="center"/>
          </w:tcPr>
          <w:p w14:paraId="0587A64D" w14:textId="77777777" w:rsidR="00583CD0" w:rsidRDefault="00EC0EE6">
            <w:pPr>
              <w:spacing w:after="0"/>
            </w:pPr>
            <w:r>
              <w:rPr>
                <w:sz w:val="17"/>
              </w:rPr>
              <w:t>7</w:t>
            </w:r>
          </w:p>
        </w:tc>
        <w:tc>
          <w:tcPr>
            <w:tcW w:w="5903" w:type="dxa"/>
            <w:vAlign w:val="center"/>
          </w:tcPr>
          <w:p w14:paraId="400395A4" w14:textId="77777777" w:rsidR="00583CD0" w:rsidRDefault="00EC0EE6">
            <w:pPr>
              <w:spacing w:after="0"/>
            </w:pPr>
            <w:r>
              <w:rPr>
                <w:sz w:val="17"/>
              </w:rPr>
              <w:t>Pengecekan kesesuaian fitur, dokumentasi progres, portofolio, FR/NFR, ERD final, hasil pengujian, dan rekomendasi perbaikan.</w:t>
            </w:r>
          </w:p>
        </w:tc>
        <w:tc>
          <w:tcPr>
            <w:tcW w:w="1800" w:type="dxa"/>
            <w:vAlign w:val="center"/>
          </w:tcPr>
          <w:p w14:paraId="64907ADC" w14:textId="77777777" w:rsidR="00583CD0" w:rsidRDefault="00EC0EE6">
            <w:pPr>
              <w:spacing w:after="0"/>
            </w:pPr>
            <w:r>
              <w:rPr>
                <w:sz w:val="17"/>
              </w:rPr>
              <w:t>Arico, Reno, Mustofa</w:t>
            </w:r>
          </w:p>
        </w:tc>
      </w:tr>
    </w:tbl>
    <w:p w14:paraId="6F84686B" w14:textId="77777777" w:rsidR="00583CD0" w:rsidRDefault="00583CD0"/>
    <w:p w14:paraId="45A6D6C5" w14:textId="77777777" w:rsidR="00583CD0" w:rsidRDefault="00EC0EE6">
      <w:pPr>
        <w:pStyle w:val="Heading1"/>
      </w:pPr>
      <w:r w:rsidRPr="006A2E55">
        <w:rPr>
          <w:color w:val="auto"/>
        </w:rPr>
        <w:t>3. Ruang Lingkup / Deskripsi Sistem</w:t>
      </w:r>
    </w:p>
    <w:p w14:paraId="2C8A0DD2" w14:textId="77777777" w:rsidR="00583CD0" w:rsidRDefault="00EC0EE6">
      <w:r>
        <w:t>Sikasir-4SR adalah aplikasi kasir berbasis web untuk membantu Rumah Makan 4SR mengelola transaksi penjualan, ketersediaan menu, stok barang, dan laporan penjualan. Aplikasi dibangun dengan Laravel sebagai backend MVC, Blade sebagai templating UI, MySQL sebagai basis data, serta JavaScript untuk interaksi keranjang belanja.</w:t>
      </w:r>
    </w:p>
    <w:p w14:paraId="47410B5A" w14:textId="77777777" w:rsidR="00583CD0" w:rsidRPr="006A2E55" w:rsidRDefault="00EC0EE6">
      <w:pPr>
        <w:pStyle w:val="Heading2"/>
        <w:rPr>
          <w:color w:val="auto"/>
        </w:rPr>
      </w:pPr>
      <w:r w:rsidRPr="006A2E55">
        <w:rPr>
          <w:color w:val="auto"/>
        </w:rPr>
        <w:t>Aktor Sistem</w:t>
      </w:r>
    </w:p>
    <w:p w14:paraId="255D6246" w14:textId="77777777" w:rsidR="00583CD0" w:rsidRDefault="00EC0EE6">
      <w:pPr>
        <w:pStyle w:val="ListBullet"/>
      </w:pPr>
      <w:r>
        <w:t>Pengunjung/Pelanggan: melihat menu dan membuat pesanan berdasarkan meja.</w:t>
      </w:r>
    </w:p>
    <w:p w14:paraId="0A8FE476" w14:textId="77777777" w:rsidR="00583CD0" w:rsidRDefault="00EC0EE6">
      <w:pPr>
        <w:pStyle w:val="ListBullet"/>
      </w:pPr>
      <w:r>
        <w:t>Kasir: memilih menu, menambah item ke keranjang, memilih nomor meja, dan mengirim pesanan.</w:t>
      </w:r>
    </w:p>
    <w:p w14:paraId="4D3C2BDA" w14:textId="77777777" w:rsidR="00583CD0" w:rsidRDefault="00EC0EE6">
      <w:pPr>
        <w:pStyle w:val="ListBullet"/>
      </w:pPr>
      <w:r>
        <w:t xml:space="preserve">Admin: login, mengelola barang/menu, melihat pesanan, </w:t>
      </w:r>
      <w:r>
        <w:t>memproses pesanan, melihat riwayat transaksi, dan membuka laporan.</w:t>
      </w:r>
    </w:p>
    <w:p w14:paraId="186B31C0" w14:textId="77777777" w:rsidR="00583CD0" w:rsidRDefault="00EC0EE6">
      <w:pPr>
        <w:pStyle w:val="ListBullet"/>
      </w:pPr>
      <w:r>
        <w:t>Sistem: melakukan validasi input, menghitung pajak, menyimpan transaksi, dan mengurangi stok secara otomatis.</w:t>
      </w:r>
    </w:p>
    <w:p w14:paraId="63604746" w14:textId="77777777" w:rsidR="00583CD0" w:rsidRPr="006A2E55" w:rsidRDefault="00EC0EE6">
      <w:pPr>
        <w:pStyle w:val="Heading2"/>
        <w:rPr>
          <w:color w:val="auto"/>
        </w:rPr>
      </w:pPr>
      <w:r w:rsidRPr="006A2E55">
        <w:rPr>
          <w:color w:val="auto"/>
        </w:rPr>
        <w:lastRenderedPageBreak/>
        <w:t>Batasan Sistem</w:t>
      </w:r>
    </w:p>
    <w:p w14:paraId="7F9B2EEE" w14:textId="77777777" w:rsidR="00583CD0" w:rsidRPr="006A2E55" w:rsidRDefault="00EC0EE6">
      <w:pPr>
        <w:pStyle w:val="ListBullet"/>
      </w:pPr>
      <w:r w:rsidRPr="006A2E55">
        <w:t>Metode pembayaran pada UI saat ini difokuskan pada Tunai.</w:t>
      </w:r>
    </w:p>
    <w:p w14:paraId="7F644CE1" w14:textId="77777777" w:rsidR="00583CD0" w:rsidRPr="006A2E55" w:rsidRDefault="00EC0EE6">
      <w:pPr>
        <w:pStyle w:val="ListBullet"/>
      </w:pPr>
      <w:r w:rsidRPr="006A2E55">
        <w:t>Diskon tersedia pada tampilan kasir, namun perhitungan backend saat ini belum menyimpan nilai diskon sebagai kolom transaksi.</w:t>
      </w:r>
    </w:p>
    <w:p w14:paraId="45E64DA6" w14:textId="77777777" w:rsidR="00583CD0" w:rsidRPr="006A2E55" w:rsidRDefault="00EC0EE6">
      <w:pPr>
        <w:pStyle w:val="ListBullet"/>
      </w:pPr>
      <w:r w:rsidRPr="006A2E55">
        <w:t>Pengelolaan user masih memakai autentikasi Laravel standar dan belum memiliki halaman manajemen user khusus.</w:t>
      </w:r>
    </w:p>
    <w:p w14:paraId="2F3DA12A" w14:textId="77777777" w:rsidR="00583CD0" w:rsidRPr="006A2E55" w:rsidRDefault="00EC0EE6">
      <w:pPr>
        <w:pStyle w:val="ListBullet"/>
      </w:pPr>
      <w:r w:rsidRPr="006A2E55">
        <w:t>Database lokal memakai MySQL; koneksi perlu aktif agar migrate/status dan proses transaksi berjalan.</w:t>
      </w:r>
    </w:p>
    <w:p w14:paraId="6A5C8326" w14:textId="77777777" w:rsidR="00583CD0" w:rsidRPr="006A2E55" w:rsidRDefault="00EC0EE6">
      <w:pPr>
        <w:pStyle w:val="Heading1"/>
        <w:rPr>
          <w:color w:val="auto"/>
        </w:rPr>
      </w:pPr>
      <w:r w:rsidRPr="006A2E55">
        <w:rPr>
          <w:color w:val="auto"/>
        </w:rPr>
        <w:t>4. Daftar Seluruh Spesifikasi Kebutuhan (SRS) Sistem</w:t>
      </w:r>
    </w:p>
    <w:p w14:paraId="7A20402A" w14:textId="77777777" w:rsidR="00583CD0" w:rsidRPr="006A2E55" w:rsidRDefault="00EC0EE6">
      <w:pPr>
        <w:pStyle w:val="Heading2"/>
        <w:rPr>
          <w:color w:val="auto"/>
        </w:rPr>
      </w:pPr>
      <w:r w:rsidRPr="006A2E55">
        <w:rPr>
          <w:color w:val="auto"/>
        </w:rPr>
        <w:t>4.1 Kebutuhan Fungsional (FR)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
        <w:gridCol w:w="5400"/>
        <w:gridCol w:w="2951"/>
      </w:tblGrid>
      <w:tr w:rsidR="00583CD0" w14:paraId="152C71CB" w14:textId="77777777">
        <w:trPr>
          <w:jc w:val="center"/>
        </w:trPr>
        <w:tc>
          <w:tcPr>
            <w:tcW w:w="936" w:type="dxa"/>
            <w:shd w:val="clear" w:color="auto" w:fill="E8EEF5"/>
            <w:vAlign w:val="center"/>
          </w:tcPr>
          <w:p w14:paraId="424A72A9" w14:textId="77777777" w:rsidR="00583CD0" w:rsidRDefault="00EC0EE6">
            <w:pPr>
              <w:spacing w:after="0"/>
            </w:pPr>
            <w:r>
              <w:rPr>
                <w:b/>
                <w:sz w:val="16"/>
              </w:rPr>
              <w:t>Kode</w:t>
            </w:r>
          </w:p>
        </w:tc>
        <w:tc>
          <w:tcPr>
            <w:tcW w:w="5400" w:type="dxa"/>
            <w:shd w:val="clear" w:color="auto" w:fill="E8EEF5"/>
            <w:vAlign w:val="center"/>
          </w:tcPr>
          <w:p w14:paraId="3D1D8A59" w14:textId="77777777" w:rsidR="00583CD0" w:rsidRDefault="00EC0EE6">
            <w:pPr>
              <w:spacing w:after="0"/>
            </w:pPr>
            <w:r>
              <w:rPr>
                <w:b/>
                <w:sz w:val="16"/>
              </w:rPr>
              <w:t>Kebutuhan Fungsional</w:t>
            </w:r>
          </w:p>
        </w:tc>
        <w:tc>
          <w:tcPr>
            <w:tcW w:w="2951" w:type="dxa"/>
            <w:shd w:val="clear" w:color="auto" w:fill="E8EEF5"/>
            <w:vAlign w:val="center"/>
          </w:tcPr>
          <w:p w14:paraId="315140B7" w14:textId="77777777" w:rsidR="00583CD0" w:rsidRDefault="00EC0EE6">
            <w:pPr>
              <w:spacing w:after="0"/>
            </w:pPr>
            <w:r>
              <w:rPr>
                <w:b/>
                <w:sz w:val="16"/>
              </w:rPr>
              <w:t>Implementasi</w:t>
            </w:r>
          </w:p>
        </w:tc>
      </w:tr>
      <w:tr w:rsidR="00583CD0" w14:paraId="5ED27289" w14:textId="77777777">
        <w:trPr>
          <w:jc w:val="center"/>
        </w:trPr>
        <w:tc>
          <w:tcPr>
            <w:tcW w:w="936" w:type="dxa"/>
            <w:vAlign w:val="center"/>
          </w:tcPr>
          <w:p w14:paraId="65162CE5" w14:textId="77777777" w:rsidR="00583CD0" w:rsidRDefault="00EC0EE6">
            <w:pPr>
              <w:spacing w:after="0"/>
            </w:pPr>
            <w:r>
              <w:rPr>
                <w:sz w:val="16"/>
              </w:rPr>
              <w:t>FR-01</w:t>
            </w:r>
          </w:p>
        </w:tc>
        <w:tc>
          <w:tcPr>
            <w:tcW w:w="5400" w:type="dxa"/>
            <w:vAlign w:val="center"/>
          </w:tcPr>
          <w:p w14:paraId="1EC53738" w14:textId="77777777" w:rsidR="00583CD0" w:rsidRDefault="00EC0EE6">
            <w:pPr>
              <w:spacing w:after="0"/>
            </w:pPr>
            <w:r>
              <w:rPr>
                <w:sz w:val="16"/>
              </w:rPr>
              <w:t>Sistem menampilkan daftar menu aktif beserta kategori, harga, gambar, dan stok.</w:t>
            </w:r>
          </w:p>
        </w:tc>
        <w:tc>
          <w:tcPr>
            <w:tcW w:w="2951" w:type="dxa"/>
            <w:vAlign w:val="center"/>
          </w:tcPr>
          <w:p w14:paraId="0EE413A6" w14:textId="77777777" w:rsidR="00583CD0" w:rsidRDefault="00EC0EE6">
            <w:pPr>
              <w:spacing w:after="0"/>
            </w:pPr>
            <w:r>
              <w:rPr>
                <w:sz w:val="16"/>
              </w:rPr>
              <w:t>PosController, MenuItem, Category, pos/index.blade.php</w:t>
            </w:r>
          </w:p>
        </w:tc>
      </w:tr>
      <w:tr w:rsidR="00583CD0" w14:paraId="5D747963" w14:textId="77777777">
        <w:trPr>
          <w:jc w:val="center"/>
        </w:trPr>
        <w:tc>
          <w:tcPr>
            <w:tcW w:w="936" w:type="dxa"/>
            <w:vAlign w:val="center"/>
          </w:tcPr>
          <w:p w14:paraId="4A80EA8E" w14:textId="77777777" w:rsidR="00583CD0" w:rsidRDefault="00EC0EE6">
            <w:pPr>
              <w:spacing w:after="0"/>
            </w:pPr>
            <w:r>
              <w:rPr>
                <w:sz w:val="16"/>
              </w:rPr>
              <w:t>FR-02</w:t>
            </w:r>
          </w:p>
        </w:tc>
        <w:tc>
          <w:tcPr>
            <w:tcW w:w="5400" w:type="dxa"/>
            <w:vAlign w:val="center"/>
          </w:tcPr>
          <w:p w14:paraId="4EB31BEE" w14:textId="77777777" w:rsidR="00583CD0" w:rsidRDefault="00EC0EE6">
            <w:pPr>
              <w:spacing w:after="0"/>
            </w:pPr>
            <w:r>
              <w:rPr>
                <w:sz w:val="16"/>
              </w:rPr>
              <w:t>Pengguna dapat mencari dan memfilter menu berdasarkan kategori.</w:t>
            </w:r>
          </w:p>
        </w:tc>
        <w:tc>
          <w:tcPr>
            <w:tcW w:w="2951" w:type="dxa"/>
            <w:vAlign w:val="center"/>
          </w:tcPr>
          <w:p w14:paraId="48436B34" w14:textId="77777777" w:rsidR="00583CD0" w:rsidRDefault="00EC0EE6">
            <w:pPr>
              <w:spacing w:after="0"/>
            </w:pPr>
            <w:r>
              <w:rPr>
                <w:sz w:val="16"/>
              </w:rPr>
              <w:t>public/assets/js/pos.js</w:t>
            </w:r>
          </w:p>
        </w:tc>
      </w:tr>
      <w:tr w:rsidR="00583CD0" w14:paraId="179FFE72" w14:textId="77777777">
        <w:trPr>
          <w:jc w:val="center"/>
        </w:trPr>
        <w:tc>
          <w:tcPr>
            <w:tcW w:w="936" w:type="dxa"/>
            <w:vAlign w:val="center"/>
          </w:tcPr>
          <w:p w14:paraId="5861C074" w14:textId="77777777" w:rsidR="00583CD0" w:rsidRDefault="00EC0EE6">
            <w:pPr>
              <w:spacing w:after="0"/>
            </w:pPr>
            <w:r>
              <w:rPr>
                <w:sz w:val="16"/>
              </w:rPr>
              <w:t>FR-03</w:t>
            </w:r>
          </w:p>
        </w:tc>
        <w:tc>
          <w:tcPr>
            <w:tcW w:w="5400" w:type="dxa"/>
            <w:vAlign w:val="center"/>
          </w:tcPr>
          <w:p w14:paraId="3920F4CA" w14:textId="77777777" w:rsidR="00583CD0" w:rsidRDefault="00EC0EE6">
            <w:pPr>
              <w:spacing w:after="0"/>
            </w:pPr>
            <w:r>
              <w:rPr>
                <w:sz w:val="16"/>
              </w:rPr>
              <w:t xml:space="preserve">Kasir dapat menambahkan, mengurangi, dan menghapus item pada </w:t>
            </w:r>
            <w:r>
              <w:rPr>
                <w:sz w:val="16"/>
              </w:rPr>
              <w:t>keranjang.</w:t>
            </w:r>
          </w:p>
        </w:tc>
        <w:tc>
          <w:tcPr>
            <w:tcW w:w="2951" w:type="dxa"/>
            <w:vAlign w:val="center"/>
          </w:tcPr>
          <w:p w14:paraId="405BAA45" w14:textId="77777777" w:rsidR="00583CD0" w:rsidRDefault="00EC0EE6">
            <w:pPr>
              <w:spacing w:after="0"/>
            </w:pPr>
            <w:r>
              <w:rPr>
                <w:sz w:val="16"/>
              </w:rPr>
              <w:t>public/assets/js/pos.js</w:t>
            </w:r>
          </w:p>
        </w:tc>
      </w:tr>
      <w:tr w:rsidR="00583CD0" w14:paraId="526964CD" w14:textId="77777777">
        <w:trPr>
          <w:jc w:val="center"/>
        </w:trPr>
        <w:tc>
          <w:tcPr>
            <w:tcW w:w="936" w:type="dxa"/>
            <w:vAlign w:val="center"/>
          </w:tcPr>
          <w:p w14:paraId="6FF12C09" w14:textId="77777777" w:rsidR="00583CD0" w:rsidRDefault="00EC0EE6">
            <w:pPr>
              <w:spacing w:after="0"/>
            </w:pPr>
            <w:r>
              <w:rPr>
                <w:sz w:val="16"/>
              </w:rPr>
              <w:t>FR-04</w:t>
            </w:r>
          </w:p>
        </w:tc>
        <w:tc>
          <w:tcPr>
            <w:tcW w:w="5400" w:type="dxa"/>
            <w:vAlign w:val="center"/>
          </w:tcPr>
          <w:p w14:paraId="12334032" w14:textId="77777777" w:rsidR="00583CD0" w:rsidRDefault="00EC0EE6">
            <w:pPr>
              <w:spacing w:after="0"/>
            </w:pPr>
            <w:r>
              <w:rPr>
                <w:sz w:val="16"/>
              </w:rPr>
              <w:t>Sistem menghitung subtotal, PPN 11%, dan total pembayaran pada UI.</w:t>
            </w:r>
          </w:p>
        </w:tc>
        <w:tc>
          <w:tcPr>
            <w:tcW w:w="2951" w:type="dxa"/>
            <w:vAlign w:val="center"/>
          </w:tcPr>
          <w:p w14:paraId="5332796E" w14:textId="77777777" w:rsidR="00583CD0" w:rsidRDefault="00EC0EE6">
            <w:pPr>
              <w:spacing w:after="0"/>
            </w:pPr>
            <w:r>
              <w:rPr>
                <w:sz w:val="16"/>
              </w:rPr>
              <w:t>public/assets/js/pos.js</w:t>
            </w:r>
          </w:p>
        </w:tc>
      </w:tr>
      <w:tr w:rsidR="00583CD0" w14:paraId="3986C81A" w14:textId="77777777">
        <w:trPr>
          <w:jc w:val="center"/>
        </w:trPr>
        <w:tc>
          <w:tcPr>
            <w:tcW w:w="936" w:type="dxa"/>
            <w:vAlign w:val="center"/>
          </w:tcPr>
          <w:p w14:paraId="304CDF45" w14:textId="77777777" w:rsidR="00583CD0" w:rsidRDefault="00EC0EE6">
            <w:pPr>
              <w:spacing w:after="0"/>
            </w:pPr>
            <w:r>
              <w:rPr>
                <w:sz w:val="16"/>
              </w:rPr>
              <w:t>FR-05</w:t>
            </w:r>
          </w:p>
        </w:tc>
        <w:tc>
          <w:tcPr>
            <w:tcW w:w="5400" w:type="dxa"/>
            <w:vAlign w:val="center"/>
          </w:tcPr>
          <w:p w14:paraId="101E28E5" w14:textId="77777777" w:rsidR="00583CD0" w:rsidRDefault="00EC0EE6">
            <w:pPr>
              <w:spacing w:after="0"/>
            </w:pPr>
            <w:r>
              <w:rPr>
                <w:sz w:val="16"/>
              </w:rPr>
              <w:t>Sistem memvalidasi nomor meja dan item pesanan sebelum menyimpan order.</w:t>
            </w:r>
          </w:p>
        </w:tc>
        <w:tc>
          <w:tcPr>
            <w:tcW w:w="2951" w:type="dxa"/>
            <w:vAlign w:val="center"/>
          </w:tcPr>
          <w:p w14:paraId="70138FF6" w14:textId="77777777" w:rsidR="00583CD0" w:rsidRDefault="00EC0EE6">
            <w:pPr>
              <w:spacing w:after="0"/>
            </w:pPr>
            <w:r>
              <w:rPr>
                <w:sz w:val="16"/>
              </w:rPr>
              <w:t>OrderController@store</w:t>
            </w:r>
          </w:p>
        </w:tc>
      </w:tr>
      <w:tr w:rsidR="00583CD0" w14:paraId="7A28FA9A" w14:textId="77777777">
        <w:trPr>
          <w:jc w:val="center"/>
        </w:trPr>
        <w:tc>
          <w:tcPr>
            <w:tcW w:w="936" w:type="dxa"/>
            <w:vAlign w:val="center"/>
          </w:tcPr>
          <w:p w14:paraId="02B7717B" w14:textId="77777777" w:rsidR="00583CD0" w:rsidRDefault="00EC0EE6">
            <w:pPr>
              <w:spacing w:after="0"/>
            </w:pPr>
            <w:r>
              <w:rPr>
                <w:sz w:val="16"/>
              </w:rPr>
              <w:t>FR-06</w:t>
            </w:r>
          </w:p>
        </w:tc>
        <w:tc>
          <w:tcPr>
            <w:tcW w:w="5400" w:type="dxa"/>
            <w:vAlign w:val="center"/>
          </w:tcPr>
          <w:p w14:paraId="52891B9A" w14:textId="77777777" w:rsidR="00583CD0" w:rsidRDefault="00EC0EE6">
            <w:pPr>
              <w:spacing w:after="0"/>
            </w:pPr>
            <w:r>
              <w:rPr>
                <w:sz w:val="16"/>
              </w:rPr>
              <w:t>Sistem menolak pesanan jika stok habis atau kuantitas melebihi stok tersedia.</w:t>
            </w:r>
          </w:p>
        </w:tc>
        <w:tc>
          <w:tcPr>
            <w:tcW w:w="2951" w:type="dxa"/>
            <w:vAlign w:val="center"/>
          </w:tcPr>
          <w:p w14:paraId="70F4CB52" w14:textId="77777777" w:rsidR="00583CD0" w:rsidRDefault="00EC0EE6">
            <w:pPr>
              <w:spacing w:after="0"/>
            </w:pPr>
            <w:r>
              <w:rPr>
                <w:sz w:val="16"/>
              </w:rPr>
              <w:t>OrderController@store</w:t>
            </w:r>
          </w:p>
        </w:tc>
      </w:tr>
      <w:tr w:rsidR="00583CD0" w14:paraId="46240B50" w14:textId="77777777">
        <w:trPr>
          <w:jc w:val="center"/>
        </w:trPr>
        <w:tc>
          <w:tcPr>
            <w:tcW w:w="936" w:type="dxa"/>
            <w:vAlign w:val="center"/>
          </w:tcPr>
          <w:p w14:paraId="1122E2DB" w14:textId="77777777" w:rsidR="00583CD0" w:rsidRDefault="00EC0EE6">
            <w:pPr>
              <w:spacing w:after="0"/>
            </w:pPr>
            <w:r>
              <w:rPr>
                <w:sz w:val="16"/>
              </w:rPr>
              <w:t>FR-07</w:t>
            </w:r>
          </w:p>
        </w:tc>
        <w:tc>
          <w:tcPr>
            <w:tcW w:w="5400" w:type="dxa"/>
            <w:vAlign w:val="center"/>
          </w:tcPr>
          <w:p w14:paraId="0265973F" w14:textId="77777777" w:rsidR="00583CD0" w:rsidRDefault="00EC0EE6">
            <w:pPr>
              <w:spacing w:after="0"/>
            </w:pPr>
            <w:r>
              <w:rPr>
                <w:sz w:val="16"/>
              </w:rPr>
              <w:t>Sistem menyimpan order dan order item dalam transaksi database.</w:t>
            </w:r>
          </w:p>
        </w:tc>
        <w:tc>
          <w:tcPr>
            <w:tcW w:w="2951" w:type="dxa"/>
            <w:vAlign w:val="center"/>
          </w:tcPr>
          <w:p w14:paraId="0E67FB65" w14:textId="77777777" w:rsidR="00583CD0" w:rsidRDefault="00EC0EE6">
            <w:pPr>
              <w:spacing w:after="0"/>
            </w:pPr>
            <w:r>
              <w:rPr>
                <w:sz w:val="16"/>
              </w:rPr>
              <w:t>DB::transaction, Order, OrderItem</w:t>
            </w:r>
          </w:p>
        </w:tc>
      </w:tr>
      <w:tr w:rsidR="00583CD0" w14:paraId="38BFBE0D" w14:textId="77777777">
        <w:trPr>
          <w:jc w:val="center"/>
        </w:trPr>
        <w:tc>
          <w:tcPr>
            <w:tcW w:w="936" w:type="dxa"/>
            <w:vAlign w:val="center"/>
          </w:tcPr>
          <w:p w14:paraId="6FD2E0B0" w14:textId="77777777" w:rsidR="00583CD0" w:rsidRDefault="00EC0EE6">
            <w:pPr>
              <w:spacing w:after="0"/>
            </w:pPr>
            <w:r>
              <w:rPr>
                <w:sz w:val="16"/>
              </w:rPr>
              <w:t>FR-08</w:t>
            </w:r>
          </w:p>
        </w:tc>
        <w:tc>
          <w:tcPr>
            <w:tcW w:w="5400" w:type="dxa"/>
            <w:vAlign w:val="center"/>
          </w:tcPr>
          <w:p w14:paraId="0802BDF8" w14:textId="77777777" w:rsidR="00583CD0" w:rsidRDefault="00EC0EE6">
            <w:pPr>
              <w:spacing w:after="0"/>
            </w:pPr>
            <w:r>
              <w:rPr>
                <w:sz w:val="16"/>
              </w:rPr>
              <w:t xml:space="preserve">Sistem mengurangi stok menu setelah order berhasil </w:t>
            </w:r>
            <w:r>
              <w:rPr>
                <w:sz w:val="16"/>
              </w:rPr>
              <w:t>dibuat.</w:t>
            </w:r>
          </w:p>
        </w:tc>
        <w:tc>
          <w:tcPr>
            <w:tcW w:w="2951" w:type="dxa"/>
            <w:vAlign w:val="center"/>
          </w:tcPr>
          <w:p w14:paraId="6C3E9AA6" w14:textId="77777777" w:rsidR="00583CD0" w:rsidRDefault="00EC0EE6">
            <w:pPr>
              <w:spacing w:after="0"/>
            </w:pPr>
            <w:r>
              <w:rPr>
                <w:sz w:val="16"/>
              </w:rPr>
              <w:t>MenuItem decrement stock</w:t>
            </w:r>
          </w:p>
        </w:tc>
      </w:tr>
      <w:tr w:rsidR="00583CD0" w14:paraId="58F46D80" w14:textId="77777777">
        <w:trPr>
          <w:jc w:val="center"/>
        </w:trPr>
        <w:tc>
          <w:tcPr>
            <w:tcW w:w="936" w:type="dxa"/>
            <w:vAlign w:val="center"/>
          </w:tcPr>
          <w:p w14:paraId="2EEADA5B" w14:textId="77777777" w:rsidR="00583CD0" w:rsidRDefault="00EC0EE6">
            <w:pPr>
              <w:spacing w:after="0"/>
            </w:pPr>
            <w:r>
              <w:rPr>
                <w:sz w:val="16"/>
              </w:rPr>
              <w:t>FR-09</w:t>
            </w:r>
          </w:p>
        </w:tc>
        <w:tc>
          <w:tcPr>
            <w:tcW w:w="5400" w:type="dxa"/>
            <w:vAlign w:val="center"/>
          </w:tcPr>
          <w:p w14:paraId="02C7A28A" w14:textId="77777777" w:rsidR="00583CD0" w:rsidRDefault="00EC0EE6">
            <w:pPr>
              <w:spacing w:after="0"/>
            </w:pPr>
            <w:r>
              <w:rPr>
                <w:sz w:val="16"/>
              </w:rPr>
              <w:t>Admin dapat login dan logout dengan sesi Laravel.</w:t>
            </w:r>
          </w:p>
        </w:tc>
        <w:tc>
          <w:tcPr>
            <w:tcW w:w="2951" w:type="dxa"/>
            <w:vAlign w:val="center"/>
          </w:tcPr>
          <w:p w14:paraId="3FB33491" w14:textId="77777777" w:rsidR="00583CD0" w:rsidRDefault="00EC0EE6">
            <w:pPr>
              <w:spacing w:after="0"/>
            </w:pPr>
            <w:r>
              <w:rPr>
                <w:sz w:val="16"/>
              </w:rPr>
              <w:t>AuthController, middleware auth/guest</w:t>
            </w:r>
          </w:p>
        </w:tc>
      </w:tr>
      <w:tr w:rsidR="00583CD0" w14:paraId="75105178" w14:textId="77777777">
        <w:trPr>
          <w:jc w:val="center"/>
        </w:trPr>
        <w:tc>
          <w:tcPr>
            <w:tcW w:w="936" w:type="dxa"/>
            <w:vAlign w:val="center"/>
          </w:tcPr>
          <w:p w14:paraId="3419BBA4" w14:textId="77777777" w:rsidR="00583CD0" w:rsidRDefault="00EC0EE6">
            <w:pPr>
              <w:spacing w:after="0"/>
            </w:pPr>
            <w:r>
              <w:rPr>
                <w:sz w:val="16"/>
              </w:rPr>
              <w:t>FR-10</w:t>
            </w:r>
          </w:p>
        </w:tc>
        <w:tc>
          <w:tcPr>
            <w:tcW w:w="5400" w:type="dxa"/>
            <w:vAlign w:val="center"/>
          </w:tcPr>
          <w:p w14:paraId="5A404AE2" w14:textId="77777777" w:rsidR="00583CD0" w:rsidRDefault="00EC0EE6">
            <w:pPr>
              <w:spacing w:after="0"/>
            </w:pPr>
            <w:r>
              <w:rPr>
                <w:sz w:val="16"/>
              </w:rPr>
              <w:t>Admin dapat menambah, mengubah, dan menghapus barang/menu.</w:t>
            </w:r>
          </w:p>
        </w:tc>
        <w:tc>
          <w:tcPr>
            <w:tcW w:w="2951" w:type="dxa"/>
            <w:vAlign w:val="center"/>
          </w:tcPr>
          <w:p w14:paraId="6F85A4CD" w14:textId="77777777" w:rsidR="00583CD0" w:rsidRDefault="00EC0EE6">
            <w:pPr>
              <w:spacing w:after="0"/>
            </w:pPr>
            <w:r>
              <w:rPr>
                <w:sz w:val="16"/>
              </w:rPr>
              <w:t>AdminController CRUD menu</w:t>
            </w:r>
          </w:p>
        </w:tc>
      </w:tr>
      <w:tr w:rsidR="00583CD0" w14:paraId="7F6514CB" w14:textId="77777777">
        <w:trPr>
          <w:jc w:val="center"/>
        </w:trPr>
        <w:tc>
          <w:tcPr>
            <w:tcW w:w="936" w:type="dxa"/>
            <w:vAlign w:val="center"/>
          </w:tcPr>
          <w:p w14:paraId="0E125252" w14:textId="77777777" w:rsidR="00583CD0" w:rsidRDefault="00EC0EE6">
            <w:pPr>
              <w:spacing w:after="0"/>
            </w:pPr>
            <w:r>
              <w:rPr>
                <w:sz w:val="16"/>
              </w:rPr>
              <w:t>FR-11</w:t>
            </w:r>
          </w:p>
        </w:tc>
        <w:tc>
          <w:tcPr>
            <w:tcW w:w="5400" w:type="dxa"/>
            <w:vAlign w:val="center"/>
          </w:tcPr>
          <w:p w14:paraId="6FECD2A7" w14:textId="77777777" w:rsidR="00583CD0" w:rsidRDefault="00EC0EE6">
            <w:pPr>
              <w:spacing w:after="0"/>
            </w:pPr>
            <w:r>
              <w:rPr>
                <w:sz w:val="16"/>
              </w:rPr>
              <w:t>Admin dapat melihat daftar pesanan dan mengubah status menjadi diproses atau selesai.</w:t>
            </w:r>
          </w:p>
        </w:tc>
        <w:tc>
          <w:tcPr>
            <w:tcW w:w="2951" w:type="dxa"/>
            <w:vAlign w:val="center"/>
          </w:tcPr>
          <w:p w14:paraId="6B5A39B7" w14:textId="77777777" w:rsidR="00583CD0" w:rsidRDefault="00EC0EE6">
            <w:pPr>
              <w:spacing w:after="0"/>
            </w:pPr>
            <w:r>
              <w:rPr>
                <w:sz w:val="16"/>
              </w:rPr>
              <w:t>AdminController status order</w:t>
            </w:r>
          </w:p>
        </w:tc>
      </w:tr>
      <w:tr w:rsidR="00583CD0" w14:paraId="45543E58" w14:textId="77777777">
        <w:trPr>
          <w:jc w:val="center"/>
        </w:trPr>
        <w:tc>
          <w:tcPr>
            <w:tcW w:w="936" w:type="dxa"/>
            <w:vAlign w:val="center"/>
          </w:tcPr>
          <w:p w14:paraId="63DB9E90" w14:textId="77777777" w:rsidR="00583CD0" w:rsidRDefault="00EC0EE6">
            <w:pPr>
              <w:spacing w:after="0"/>
            </w:pPr>
            <w:r>
              <w:rPr>
                <w:sz w:val="16"/>
              </w:rPr>
              <w:t>FR-12</w:t>
            </w:r>
          </w:p>
        </w:tc>
        <w:tc>
          <w:tcPr>
            <w:tcW w:w="5400" w:type="dxa"/>
            <w:vAlign w:val="center"/>
          </w:tcPr>
          <w:p w14:paraId="7B5EED06" w14:textId="77777777" w:rsidR="00583CD0" w:rsidRDefault="00EC0EE6">
            <w:pPr>
              <w:spacing w:after="0"/>
            </w:pPr>
            <w:r>
              <w:rPr>
                <w:sz w:val="16"/>
              </w:rPr>
              <w:t>Admin dapat melihat riwayat transaksi dan laporan ringkas penjualan.</w:t>
            </w:r>
          </w:p>
        </w:tc>
        <w:tc>
          <w:tcPr>
            <w:tcW w:w="2951" w:type="dxa"/>
            <w:vAlign w:val="center"/>
          </w:tcPr>
          <w:p w14:paraId="03B802E8" w14:textId="77777777" w:rsidR="00583CD0" w:rsidRDefault="00EC0EE6">
            <w:pPr>
              <w:spacing w:after="0"/>
            </w:pPr>
            <w:r>
              <w:rPr>
                <w:sz w:val="16"/>
              </w:rPr>
              <w:t>AdminController history/report</w:t>
            </w:r>
          </w:p>
        </w:tc>
      </w:tr>
    </w:tbl>
    <w:p w14:paraId="4BE89B6C" w14:textId="77777777" w:rsidR="00583CD0" w:rsidRDefault="00583CD0"/>
    <w:p w14:paraId="359F55D4" w14:textId="77777777" w:rsidR="00583CD0" w:rsidRPr="006A2E55" w:rsidRDefault="00EC0EE6">
      <w:pPr>
        <w:pStyle w:val="Heading2"/>
        <w:rPr>
          <w:color w:val="auto"/>
        </w:rPr>
      </w:pPr>
      <w:r w:rsidRPr="006A2E55">
        <w:rPr>
          <w:color w:val="auto"/>
        </w:rPr>
        <w:t>4.2 Kebutuhan Non-Fungsional (NFR)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
        <w:gridCol w:w="1944"/>
        <w:gridCol w:w="6408"/>
      </w:tblGrid>
      <w:tr w:rsidR="00583CD0" w14:paraId="10E19E25" w14:textId="77777777">
        <w:trPr>
          <w:jc w:val="center"/>
        </w:trPr>
        <w:tc>
          <w:tcPr>
            <w:tcW w:w="936" w:type="dxa"/>
            <w:shd w:val="clear" w:color="auto" w:fill="E8EEF5"/>
            <w:vAlign w:val="center"/>
          </w:tcPr>
          <w:p w14:paraId="3CAC6674" w14:textId="77777777" w:rsidR="00583CD0" w:rsidRDefault="00EC0EE6">
            <w:pPr>
              <w:spacing w:after="0"/>
            </w:pPr>
            <w:r>
              <w:rPr>
                <w:b/>
                <w:sz w:val="17"/>
              </w:rPr>
              <w:t>Kode</w:t>
            </w:r>
          </w:p>
        </w:tc>
        <w:tc>
          <w:tcPr>
            <w:tcW w:w="1944" w:type="dxa"/>
            <w:shd w:val="clear" w:color="auto" w:fill="E8EEF5"/>
            <w:vAlign w:val="center"/>
          </w:tcPr>
          <w:p w14:paraId="3CE35213" w14:textId="77777777" w:rsidR="00583CD0" w:rsidRDefault="00EC0EE6">
            <w:pPr>
              <w:spacing w:after="0"/>
            </w:pPr>
            <w:r>
              <w:rPr>
                <w:b/>
                <w:sz w:val="17"/>
              </w:rPr>
              <w:t>Kategori</w:t>
            </w:r>
          </w:p>
        </w:tc>
        <w:tc>
          <w:tcPr>
            <w:tcW w:w="6408" w:type="dxa"/>
            <w:shd w:val="clear" w:color="auto" w:fill="E8EEF5"/>
            <w:vAlign w:val="center"/>
          </w:tcPr>
          <w:p w14:paraId="77D065E3" w14:textId="77777777" w:rsidR="00583CD0" w:rsidRDefault="00EC0EE6">
            <w:pPr>
              <w:spacing w:after="0"/>
            </w:pPr>
            <w:r>
              <w:rPr>
                <w:b/>
                <w:sz w:val="17"/>
              </w:rPr>
              <w:t>Deskripsi</w:t>
            </w:r>
          </w:p>
        </w:tc>
      </w:tr>
      <w:tr w:rsidR="00583CD0" w14:paraId="2D9592A5" w14:textId="77777777">
        <w:trPr>
          <w:jc w:val="center"/>
        </w:trPr>
        <w:tc>
          <w:tcPr>
            <w:tcW w:w="936" w:type="dxa"/>
            <w:vAlign w:val="center"/>
          </w:tcPr>
          <w:p w14:paraId="3A7C9B7A" w14:textId="77777777" w:rsidR="00583CD0" w:rsidRDefault="00EC0EE6">
            <w:pPr>
              <w:spacing w:after="0"/>
            </w:pPr>
            <w:r>
              <w:rPr>
                <w:sz w:val="17"/>
              </w:rPr>
              <w:t>NFR-01</w:t>
            </w:r>
          </w:p>
        </w:tc>
        <w:tc>
          <w:tcPr>
            <w:tcW w:w="1944" w:type="dxa"/>
            <w:vAlign w:val="center"/>
          </w:tcPr>
          <w:p w14:paraId="59656D56" w14:textId="77777777" w:rsidR="00583CD0" w:rsidRDefault="00EC0EE6">
            <w:pPr>
              <w:spacing w:after="0"/>
            </w:pPr>
            <w:r>
              <w:rPr>
                <w:sz w:val="17"/>
              </w:rPr>
              <w:t>Keamanan</w:t>
            </w:r>
          </w:p>
        </w:tc>
        <w:tc>
          <w:tcPr>
            <w:tcW w:w="6408" w:type="dxa"/>
            <w:vAlign w:val="center"/>
          </w:tcPr>
          <w:p w14:paraId="23206A2A" w14:textId="77777777" w:rsidR="00583CD0" w:rsidRDefault="00EC0EE6">
            <w:pPr>
              <w:spacing w:after="0"/>
            </w:pPr>
            <w:r>
              <w:rPr>
                <w:sz w:val="17"/>
              </w:rPr>
              <w:t>Halaman admin wajib dilindungi middleware auth; password user disimpan dalam bentuk hash Laravel.</w:t>
            </w:r>
          </w:p>
        </w:tc>
      </w:tr>
      <w:tr w:rsidR="00583CD0" w14:paraId="43D71D5F" w14:textId="77777777">
        <w:trPr>
          <w:jc w:val="center"/>
        </w:trPr>
        <w:tc>
          <w:tcPr>
            <w:tcW w:w="936" w:type="dxa"/>
            <w:vAlign w:val="center"/>
          </w:tcPr>
          <w:p w14:paraId="5E277F0F" w14:textId="77777777" w:rsidR="00583CD0" w:rsidRDefault="00EC0EE6">
            <w:pPr>
              <w:spacing w:after="0"/>
            </w:pPr>
            <w:r>
              <w:rPr>
                <w:sz w:val="17"/>
              </w:rPr>
              <w:t>NFR-02</w:t>
            </w:r>
          </w:p>
        </w:tc>
        <w:tc>
          <w:tcPr>
            <w:tcW w:w="1944" w:type="dxa"/>
            <w:vAlign w:val="center"/>
          </w:tcPr>
          <w:p w14:paraId="2C42485A" w14:textId="77777777" w:rsidR="00583CD0" w:rsidRDefault="00EC0EE6">
            <w:pPr>
              <w:spacing w:after="0"/>
            </w:pPr>
            <w:r>
              <w:rPr>
                <w:sz w:val="17"/>
              </w:rPr>
              <w:t>Integritas data</w:t>
            </w:r>
          </w:p>
        </w:tc>
        <w:tc>
          <w:tcPr>
            <w:tcW w:w="6408" w:type="dxa"/>
            <w:vAlign w:val="center"/>
          </w:tcPr>
          <w:p w14:paraId="05DE7FBD" w14:textId="77777777" w:rsidR="00583CD0" w:rsidRDefault="00EC0EE6">
            <w:pPr>
              <w:spacing w:after="0"/>
            </w:pPr>
            <w:r>
              <w:rPr>
                <w:sz w:val="17"/>
              </w:rPr>
              <w:t xml:space="preserve">Penyimpanan order harus memakai transaksi database dan lockForUpdate agar stok tidak minus pada akses </w:t>
            </w:r>
            <w:r>
              <w:rPr>
                <w:sz w:val="17"/>
              </w:rPr>
              <w:t>bersamaan.</w:t>
            </w:r>
          </w:p>
        </w:tc>
      </w:tr>
      <w:tr w:rsidR="00583CD0" w14:paraId="01C5E458" w14:textId="77777777">
        <w:trPr>
          <w:jc w:val="center"/>
        </w:trPr>
        <w:tc>
          <w:tcPr>
            <w:tcW w:w="936" w:type="dxa"/>
            <w:vAlign w:val="center"/>
          </w:tcPr>
          <w:p w14:paraId="2E8EA9B1" w14:textId="77777777" w:rsidR="00583CD0" w:rsidRDefault="00EC0EE6">
            <w:pPr>
              <w:spacing w:after="0"/>
            </w:pPr>
            <w:r>
              <w:rPr>
                <w:sz w:val="17"/>
              </w:rPr>
              <w:t>NFR-03</w:t>
            </w:r>
          </w:p>
        </w:tc>
        <w:tc>
          <w:tcPr>
            <w:tcW w:w="1944" w:type="dxa"/>
            <w:vAlign w:val="center"/>
          </w:tcPr>
          <w:p w14:paraId="3210BF85" w14:textId="77777777" w:rsidR="00583CD0" w:rsidRDefault="00EC0EE6">
            <w:pPr>
              <w:spacing w:after="0"/>
            </w:pPr>
            <w:r>
              <w:rPr>
                <w:sz w:val="17"/>
              </w:rPr>
              <w:t>Usability</w:t>
            </w:r>
          </w:p>
        </w:tc>
        <w:tc>
          <w:tcPr>
            <w:tcW w:w="6408" w:type="dxa"/>
            <w:vAlign w:val="center"/>
          </w:tcPr>
          <w:p w14:paraId="47903173" w14:textId="77777777" w:rsidR="00583CD0" w:rsidRDefault="00EC0EE6">
            <w:pPr>
              <w:spacing w:after="0"/>
            </w:pPr>
            <w:r>
              <w:rPr>
                <w:sz w:val="17"/>
              </w:rPr>
              <w:t>UI kasir harus cepat digunakan: tombol tambah, ringkasan pembayaran, shortcut F2/F7/F9, dan status stok terlihat jelas.</w:t>
            </w:r>
          </w:p>
        </w:tc>
      </w:tr>
      <w:tr w:rsidR="00583CD0" w14:paraId="3FB5B579" w14:textId="77777777">
        <w:trPr>
          <w:jc w:val="center"/>
        </w:trPr>
        <w:tc>
          <w:tcPr>
            <w:tcW w:w="936" w:type="dxa"/>
            <w:vAlign w:val="center"/>
          </w:tcPr>
          <w:p w14:paraId="1FD5B619" w14:textId="77777777" w:rsidR="00583CD0" w:rsidRDefault="00EC0EE6">
            <w:pPr>
              <w:spacing w:after="0"/>
            </w:pPr>
            <w:r>
              <w:rPr>
                <w:sz w:val="17"/>
              </w:rPr>
              <w:t>NFR-04</w:t>
            </w:r>
          </w:p>
        </w:tc>
        <w:tc>
          <w:tcPr>
            <w:tcW w:w="1944" w:type="dxa"/>
            <w:vAlign w:val="center"/>
          </w:tcPr>
          <w:p w14:paraId="64B7A46A" w14:textId="77777777" w:rsidR="00583CD0" w:rsidRDefault="00EC0EE6">
            <w:pPr>
              <w:spacing w:after="0"/>
            </w:pPr>
            <w:r>
              <w:rPr>
                <w:sz w:val="17"/>
              </w:rPr>
              <w:t>Maintainability</w:t>
            </w:r>
          </w:p>
        </w:tc>
        <w:tc>
          <w:tcPr>
            <w:tcW w:w="6408" w:type="dxa"/>
            <w:vAlign w:val="center"/>
          </w:tcPr>
          <w:p w14:paraId="742B645A" w14:textId="77777777" w:rsidR="00583CD0" w:rsidRDefault="00EC0EE6">
            <w:pPr>
              <w:spacing w:after="0"/>
            </w:pPr>
            <w:r>
              <w:rPr>
                <w:sz w:val="17"/>
              </w:rPr>
              <w:t xml:space="preserve">Kode dipisah dalam MVC Laravel: route, controller, model, migration, seeder, </w:t>
            </w:r>
            <w:r>
              <w:rPr>
                <w:sz w:val="17"/>
              </w:rPr>
              <w:t>view, CSS, dan JavaScript.</w:t>
            </w:r>
          </w:p>
        </w:tc>
      </w:tr>
      <w:tr w:rsidR="00583CD0" w14:paraId="73E8CB9E" w14:textId="77777777">
        <w:trPr>
          <w:jc w:val="center"/>
        </w:trPr>
        <w:tc>
          <w:tcPr>
            <w:tcW w:w="936" w:type="dxa"/>
            <w:vAlign w:val="center"/>
          </w:tcPr>
          <w:p w14:paraId="38FFC8A3" w14:textId="77777777" w:rsidR="00583CD0" w:rsidRDefault="00EC0EE6">
            <w:pPr>
              <w:spacing w:after="0"/>
            </w:pPr>
            <w:r>
              <w:rPr>
                <w:sz w:val="17"/>
              </w:rPr>
              <w:t>NFR-05</w:t>
            </w:r>
          </w:p>
        </w:tc>
        <w:tc>
          <w:tcPr>
            <w:tcW w:w="1944" w:type="dxa"/>
            <w:vAlign w:val="center"/>
          </w:tcPr>
          <w:p w14:paraId="47C0DB59" w14:textId="77777777" w:rsidR="00583CD0" w:rsidRDefault="00EC0EE6">
            <w:pPr>
              <w:spacing w:after="0"/>
            </w:pPr>
            <w:r>
              <w:rPr>
                <w:sz w:val="17"/>
              </w:rPr>
              <w:t>Reliability</w:t>
            </w:r>
          </w:p>
        </w:tc>
        <w:tc>
          <w:tcPr>
            <w:tcW w:w="6408" w:type="dxa"/>
            <w:vAlign w:val="center"/>
          </w:tcPr>
          <w:p w14:paraId="4CABBFC5" w14:textId="77777777" w:rsidR="00583CD0" w:rsidRDefault="00EC0EE6">
            <w:pPr>
              <w:spacing w:after="0"/>
            </w:pPr>
            <w:r>
              <w:rPr>
                <w:sz w:val="17"/>
              </w:rPr>
              <w:t>Validasi backend tetap dilakukan meskipun validasi UI dilewati.</w:t>
            </w:r>
          </w:p>
        </w:tc>
      </w:tr>
      <w:tr w:rsidR="00583CD0" w14:paraId="4620C1E2" w14:textId="77777777">
        <w:trPr>
          <w:jc w:val="center"/>
        </w:trPr>
        <w:tc>
          <w:tcPr>
            <w:tcW w:w="936" w:type="dxa"/>
            <w:vAlign w:val="center"/>
          </w:tcPr>
          <w:p w14:paraId="44D8718C" w14:textId="77777777" w:rsidR="00583CD0" w:rsidRDefault="00EC0EE6">
            <w:pPr>
              <w:spacing w:after="0"/>
            </w:pPr>
            <w:r>
              <w:rPr>
                <w:sz w:val="17"/>
              </w:rPr>
              <w:t>NFR-06</w:t>
            </w:r>
          </w:p>
        </w:tc>
        <w:tc>
          <w:tcPr>
            <w:tcW w:w="1944" w:type="dxa"/>
            <w:vAlign w:val="center"/>
          </w:tcPr>
          <w:p w14:paraId="3E88D928" w14:textId="77777777" w:rsidR="00583CD0" w:rsidRDefault="00EC0EE6">
            <w:pPr>
              <w:spacing w:after="0"/>
            </w:pPr>
            <w:r>
              <w:rPr>
                <w:sz w:val="17"/>
              </w:rPr>
              <w:t>Performance</w:t>
            </w:r>
          </w:p>
        </w:tc>
        <w:tc>
          <w:tcPr>
            <w:tcW w:w="6408" w:type="dxa"/>
            <w:vAlign w:val="center"/>
          </w:tcPr>
          <w:p w14:paraId="22FFB072" w14:textId="77777777" w:rsidR="00583CD0" w:rsidRDefault="00EC0EE6">
            <w:pPr>
              <w:spacing w:after="0"/>
            </w:pPr>
            <w:r>
              <w:rPr>
                <w:sz w:val="17"/>
              </w:rPr>
              <w:t>Query utama memakai eager loading relasi category/order_items/table untuk mengurangi N+1 query.</w:t>
            </w:r>
          </w:p>
        </w:tc>
      </w:tr>
      <w:tr w:rsidR="00583CD0" w14:paraId="1556D0FE" w14:textId="77777777">
        <w:trPr>
          <w:jc w:val="center"/>
        </w:trPr>
        <w:tc>
          <w:tcPr>
            <w:tcW w:w="936" w:type="dxa"/>
            <w:vAlign w:val="center"/>
          </w:tcPr>
          <w:p w14:paraId="71BAC4FA" w14:textId="77777777" w:rsidR="00583CD0" w:rsidRDefault="00EC0EE6">
            <w:pPr>
              <w:spacing w:after="0"/>
            </w:pPr>
            <w:r>
              <w:rPr>
                <w:sz w:val="17"/>
              </w:rPr>
              <w:t>NFR-07</w:t>
            </w:r>
          </w:p>
        </w:tc>
        <w:tc>
          <w:tcPr>
            <w:tcW w:w="1944" w:type="dxa"/>
            <w:vAlign w:val="center"/>
          </w:tcPr>
          <w:p w14:paraId="2523AEC5" w14:textId="77777777" w:rsidR="00583CD0" w:rsidRDefault="00EC0EE6">
            <w:pPr>
              <w:spacing w:after="0"/>
            </w:pPr>
            <w:r>
              <w:rPr>
                <w:sz w:val="17"/>
              </w:rPr>
              <w:t>Compatibility</w:t>
            </w:r>
          </w:p>
        </w:tc>
        <w:tc>
          <w:tcPr>
            <w:tcW w:w="6408" w:type="dxa"/>
            <w:vAlign w:val="center"/>
          </w:tcPr>
          <w:p w14:paraId="64F49075" w14:textId="77777777" w:rsidR="00583CD0" w:rsidRDefault="00EC0EE6">
            <w:pPr>
              <w:spacing w:after="0"/>
            </w:pPr>
            <w:r>
              <w:rPr>
                <w:sz w:val="17"/>
              </w:rPr>
              <w:t>Aplikasi berjalan pada PHP 8.2, Laravel 12, MySQL, dan browser modern.</w:t>
            </w:r>
          </w:p>
        </w:tc>
      </w:tr>
      <w:tr w:rsidR="00583CD0" w14:paraId="3BD56676" w14:textId="77777777">
        <w:trPr>
          <w:jc w:val="center"/>
        </w:trPr>
        <w:tc>
          <w:tcPr>
            <w:tcW w:w="936" w:type="dxa"/>
            <w:vAlign w:val="center"/>
          </w:tcPr>
          <w:p w14:paraId="3E9C56BF" w14:textId="77777777" w:rsidR="00583CD0" w:rsidRDefault="00EC0EE6">
            <w:pPr>
              <w:spacing w:after="0"/>
            </w:pPr>
            <w:r>
              <w:rPr>
                <w:sz w:val="17"/>
              </w:rPr>
              <w:t>NFR-08</w:t>
            </w:r>
          </w:p>
        </w:tc>
        <w:tc>
          <w:tcPr>
            <w:tcW w:w="1944" w:type="dxa"/>
            <w:vAlign w:val="center"/>
          </w:tcPr>
          <w:p w14:paraId="0EB8B941" w14:textId="77777777" w:rsidR="00583CD0" w:rsidRDefault="00EC0EE6">
            <w:pPr>
              <w:spacing w:after="0"/>
            </w:pPr>
            <w:r>
              <w:rPr>
                <w:sz w:val="17"/>
              </w:rPr>
              <w:t>Auditability</w:t>
            </w:r>
          </w:p>
        </w:tc>
        <w:tc>
          <w:tcPr>
            <w:tcW w:w="6408" w:type="dxa"/>
            <w:vAlign w:val="center"/>
          </w:tcPr>
          <w:p w14:paraId="5FA79A40" w14:textId="77777777" w:rsidR="00583CD0" w:rsidRDefault="00EC0EE6">
            <w:pPr>
              <w:spacing w:after="0"/>
            </w:pPr>
            <w:r>
              <w:rPr>
                <w:sz w:val="17"/>
              </w:rPr>
              <w:t>Order menyimpan waktu pembuatan melalui timestamps sehingga riwayat transaksi dapat dilacak.</w:t>
            </w:r>
          </w:p>
        </w:tc>
      </w:tr>
    </w:tbl>
    <w:p w14:paraId="04C89536" w14:textId="77777777" w:rsidR="00583CD0" w:rsidRDefault="00583CD0"/>
    <w:p w14:paraId="1E10F204" w14:textId="77777777" w:rsidR="00583CD0" w:rsidRPr="006A2E55" w:rsidRDefault="00EC0EE6">
      <w:pPr>
        <w:pStyle w:val="Heading2"/>
        <w:rPr>
          <w:color w:val="auto"/>
        </w:rPr>
      </w:pPr>
      <w:r w:rsidRPr="006A2E55">
        <w:rPr>
          <w:color w:val="auto"/>
        </w:rPr>
        <w:lastRenderedPageBreak/>
        <w:t>4.3 ERD dan Perancangan Basis Data</w:t>
      </w:r>
    </w:p>
    <w:p w14:paraId="0B213C2D" w14:textId="77777777" w:rsidR="00583CD0" w:rsidRDefault="00EC0EE6">
      <w:r>
        <w:t xml:space="preserve">ERD berikut disusun </w:t>
      </w:r>
      <w:r>
        <w:t>berdasarkan model dan controller aktif pada aplikasi. Entitas utama yang mendukung proses POS adalah users, categories, menu_items, tables, orders, dan order_items. Tabel sessions digunakan oleh Laravel untuk sesi login.</w:t>
      </w:r>
    </w:p>
    <w:p w14:paraId="150E5115" w14:textId="77777777" w:rsidR="00583CD0" w:rsidRDefault="00EC0EE6">
      <w:r>
        <w:rPr>
          <w:noProof/>
        </w:rPr>
        <w:drawing>
          <wp:inline distT="0" distB="0" distL="0" distR="0" wp14:anchorId="56BF30F7" wp14:editId="7FC64732">
            <wp:extent cx="5897880" cy="393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ikasir_4sr.png"/>
                    <pic:cNvPicPr/>
                  </pic:nvPicPr>
                  <pic:blipFill>
                    <a:blip r:embed="rId9"/>
                    <a:stretch>
                      <a:fillRect/>
                    </a:stretch>
                  </pic:blipFill>
                  <pic:spPr>
                    <a:xfrm>
                      <a:off x="0" y="0"/>
                      <a:ext cx="5897880" cy="3931920"/>
                    </a:xfrm>
                    <a:prstGeom prst="rect">
                      <a:avLst/>
                    </a:prstGeom>
                  </pic:spPr>
                </pic:pic>
              </a:graphicData>
            </a:graphic>
          </wp:inline>
        </w:drawing>
      </w:r>
    </w:p>
    <w:p w14:paraId="61495816" w14:textId="77777777" w:rsidR="00583CD0" w:rsidRDefault="00EC0EE6">
      <w:pPr>
        <w:spacing w:after="160"/>
        <w:jc w:val="center"/>
      </w:pPr>
      <w:r>
        <w:rPr>
          <w:i/>
          <w:color w:val="505050"/>
          <w:sz w:val="18"/>
        </w:rPr>
        <w:t>Gambar 1. Entity Relationship Diagram Sikasir-4SR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5"/>
        <w:gridCol w:w="3960"/>
        <w:gridCol w:w="3671"/>
      </w:tblGrid>
      <w:tr w:rsidR="00583CD0" w14:paraId="1805504D" w14:textId="77777777">
        <w:trPr>
          <w:jc w:val="center"/>
        </w:trPr>
        <w:tc>
          <w:tcPr>
            <w:tcW w:w="1655" w:type="dxa"/>
            <w:shd w:val="clear" w:color="auto" w:fill="E8EEF5"/>
            <w:vAlign w:val="center"/>
          </w:tcPr>
          <w:p w14:paraId="55C52C71" w14:textId="77777777" w:rsidR="00583CD0" w:rsidRDefault="00EC0EE6">
            <w:pPr>
              <w:spacing w:after="0"/>
            </w:pPr>
            <w:r>
              <w:rPr>
                <w:b/>
                <w:sz w:val="17"/>
              </w:rPr>
              <w:t>Entitas</w:t>
            </w:r>
          </w:p>
        </w:tc>
        <w:tc>
          <w:tcPr>
            <w:tcW w:w="3960" w:type="dxa"/>
            <w:shd w:val="clear" w:color="auto" w:fill="E8EEF5"/>
            <w:vAlign w:val="center"/>
          </w:tcPr>
          <w:p w14:paraId="0846CCD6" w14:textId="77777777" w:rsidR="00583CD0" w:rsidRDefault="00EC0EE6">
            <w:pPr>
              <w:spacing w:after="0"/>
            </w:pPr>
            <w:r>
              <w:rPr>
                <w:b/>
                <w:sz w:val="17"/>
              </w:rPr>
              <w:t>Fungsi</w:t>
            </w:r>
          </w:p>
        </w:tc>
        <w:tc>
          <w:tcPr>
            <w:tcW w:w="3671" w:type="dxa"/>
            <w:shd w:val="clear" w:color="auto" w:fill="E8EEF5"/>
            <w:vAlign w:val="center"/>
          </w:tcPr>
          <w:p w14:paraId="1F2CE2CB" w14:textId="77777777" w:rsidR="00583CD0" w:rsidRDefault="00EC0EE6">
            <w:pPr>
              <w:spacing w:after="0"/>
            </w:pPr>
            <w:r>
              <w:rPr>
                <w:b/>
                <w:sz w:val="17"/>
              </w:rPr>
              <w:t>Relasi Utama</w:t>
            </w:r>
          </w:p>
        </w:tc>
      </w:tr>
      <w:tr w:rsidR="00583CD0" w14:paraId="6BC112E2" w14:textId="77777777">
        <w:trPr>
          <w:jc w:val="center"/>
        </w:trPr>
        <w:tc>
          <w:tcPr>
            <w:tcW w:w="1655" w:type="dxa"/>
            <w:vAlign w:val="center"/>
          </w:tcPr>
          <w:p w14:paraId="1EE6698D" w14:textId="77777777" w:rsidR="00583CD0" w:rsidRDefault="00EC0EE6">
            <w:pPr>
              <w:spacing w:after="0"/>
            </w:pPr>
            <w:r>
              <w:rPr>
                <w:sz w:val="17"/>
              </w:rPr>
              <w:t>users</w:t>
            </w:r>
          </w:p>
        </w:tc>
        <w:tc>
          <w:tcPr>
            <w:tcW w:w="3960" w:type="dxa"/>
            <w:vAlign w:val="center"/>
          </w:tcPr>
          <w:p w14:paraId="086BF5F5" w14:textId="77777777" w:rsidR="00583CD0" w:rsidRDefault="00EC0EE6">
            <w:pPr>
              <w:spacing w:after="0"/>
            </w:pPr>
            <w:r>
              <w:rPr>
                <w:sz w:val="17"/>
              </w:rPr>
              <w:t>Menyimpan akun admin/kasir untuk login.</w:t>
            </w:r>
          </w:p>
        </w:tc>
        <w:tc>
          <w:tcPr>
            <w:tcW w:w="3671" w:type="dxa"/>
            <w:vAlign w:val="center"/>
          </w:tcPr>
          <w:p w14:paraId="30C7602B" w14:textId="77777777" w:rsidR="00583CD0" w:rsidRDefault="00EC0EE6">
            <w:pPr>
              <w:spacing w:after="0"/>
            </w:pPr>
            <w:r>
              <w:rPr>
                <w:sz w:val="17"/>
              </w:rPr>
              <w:t>Satu user dapat memiliki banyak session.</w:t>
            </w:r>
          </w:p>
        </w:tc>
      </w:tr>
      <w:tr w:rsidR="00583CD0" w14:paraId="69BE26EF" w14:textId="77777777">
        <w:trPr>
          <w:jc w:val="center"/>
        </w:trPr>
        <w:tc>
          <w:tcPr>
            <w:tcW w:w="1655" w:type="dxa"/>
            <w:vAlign w:val="center"/>
          </w:tcPr>
          <w:p w14:paraId="68FE49F5" w14:textId="77777777" w:rsidR="00583CD0" w:rsidRDefault="00EC0EE6">
            <w:pPr>
              <w:spacing w:after="0"/>
            </w:pPr>
            <w:r>
              <w:rPr>
                <w:sz w:val="17"/>
              </w:rPr>
              <w:t>categories</w:t>
            </w:r>
          </w:p>
        </w:tc>
        <w:tc>
          <w:tcPr>
            <w:tcW w:w="3960" w:type="dxa"/>
            <w:vAlign w:val="center"/>
          </w:tcPr>
          <w:p w14:paraId="7E681E88" w14:textId="77777777" w:rsidR="00583CD0" w:rsidRDefault="00EC0EE6">
            <w:pPr>
              <w:spacing w:after="0"/>
            </w:pPr>
            <w:r>
              <w:rPr>
                <w:sz w:val="17"/>
              </w:rPr>
              <w:t>Mengelompokkan menu seperti makanan/minuman.</w:t>
            </w:r>
          </w:p>
        </w:tc>
        <w:tc>
          <w:tcPr>
            <w:tcW w:w="3671" w:type="dxa"/>
            <w:vAlign w:val="center"/>
          </w:tcPr>
          <w:p w14:paraId="7B684223" w14:textId="77777777" w:rsidR="00583CD0" w:rsidRDefault="00EC0EE6">
            <w:pPr>
              <w:spacing w:after="0"/>
            </w:pPr>
            <w:r>
              <w:rPr>
                <w:sz w:val="17"/>
              </w:rPr>
              <w:t>Satu category memiliki banyak menu_items.</w:t>
            </w:r>
          </w:p>
        </w:tc>
      </w:tr>
      <w:tr w:rsidR="00583CD0" w14:paraId="64E9BB45" w14:textId="77777777">
        <w:trPr>
          <w:jc w:val="center"/>
        </w:trPr>
        <w:tc>
          <w:tcPr>
            <w:tcW w:w="1655" w:type="dxa"/>
            <w:vAlign w:val="center"/>
          </w:tcPr>
          <w:p w14:paraId="3EE88028" w14:textId="77777777" w:rsidR="00583CD0" w:rsidRDefault="00EC0EE6">
            <w:pPr>
              <w:spacing w:after="0"/>
            </w:pPr>
            <w:r>
              <w:rPr>
                <w:sz w:val="17"/>
              </w:rPr>
              <w:t>menu_items</w:t>
            </w:r>
          </w:p>
        </w:tc>
        <w:tc>
          <w:tcPr>
            <w:tcW w:w="3960" w:type="dxa"/>
            <w:vAlign w:val="center"/>
          </w:tcPr>
          <w:p w14:paraId="7889567E" w14:textId="77777777" w:rsidR="00583CD0" w:rsidRDefault="00EC0EE6">
            <w:pPr>
              <w:spacing w:after="0"/>
            </w:pPr>
            <w:r>
              <w:rPr>
                <w:sz w:val="17"/>
              </w:rPr>
              <w:t>Menyimpan data menu/barang: nama, harga, stok, gambar, status aktif.</w:t>
            </w:r>
          </w:p>
        </w:tc>
        <w:tc>
          <w:tcPr>
            <w:tcW w:w="3671" w:type="dxa"/>
            <w:vAlign w:val="center"/>
          </w:tcPr>
          <w:p w14:paraId="47C8296B" w14:textId="77777777" w:rsidR="00583CD0" w:rsidRDefault="00EC0EE6">
            <w:pPr>
              <w:spacing w:after="0"/>
            </w:pPr>
            <w:r>
              <w:rPr>
                <w:sz w:val="17"/>
              </w:rPr>
              <w:t>Banyak menu_items berada pada satu category; satu menu dapat muncul di banyak order_items.</w:t>
            </w:r>
          </w:p>
        </w:tc>
      </w:tr>
      <w:tr w:rsidR="00583CD0" w14:paraId="2801CCE7" w14:textId="77777777">
        <w:trPr>
          <w:jc w:val="center"/>
        </w:trPr>
        <w:tc>
          <w:tcPr>
            <w:tcW w:w="1655" w:type="dxa"/>
            <w:vAlign w:val="center"/>
          </w:tcPr>
          <w:p w14:paraId="75C23841" w14:textId="77777777" w:rsidR="00583CD0" w:rsidRDefault="00EC0EE6">
            <w:pPr>
              <w:spacing w:after="0"/>
            </w:pPr>
            <w:r>
              <w:rPr>
                <w:sz w:val="17"/>
              </w:rPr>
              <w:t>tables</w:t>
            </w:r>
          </w:p>
        </w:tc>
        <w:tc>
          <w:tcPr>
            <w:tcW w:w="3960" w:type="dxa"/>
            <w:vAlign w:val="center"/>
          </w:tcPr>
          <w:p w14:paraId="36F50EEC" w14:textId="77777777" w:rsidR="00583CD0" w:rsidRDefault="00EC0EE6">
            <w:pPr>
              <w:spacing w:after="0"/>
            </w:pPr>
            <w:r>
              <w:rPr>
                <w:sz w:val="17"/>
              </w:rPr>
              <w:t>Menyimpan nomor meja dan QR code.</w:t>
            </w:r>
          </w:p>
        </w:tc>
        <w:tc>
          <w:tcPr>
            <w:tcW w:w="3671" w:type="dxa"/>
            <w:vAlign w:val="center"/>
          </w:tcPr>
          <w:p w14:paraId="724A5091" w14:textId="77777777" w:rsidR="00583CD0" w:rsidRDefault="00EC0EE6">
            <w:pPr>
              <w:spacing w:after="0"/>
            </w:pPr>
            <w:r>
              <w:rPr>
                <w:sz w:val="17"/>
              </w:rPr>
              <w:t>Satu table dapat memiliki banyak orders.</w:t>
            </w:r>
          </w:p>
        </w:tc>
      </w:tr>
      <w:tr w:rsidR="00583CD0" w14:paraId="209ACED6" w14:textId="77777777">
        <w:trPr>
          <w:jc w:val="center"/>
        </w:trPr>
        <w:tc>
          <w:tcPr>
            <w:tcW w:w="1655" w:type="dxa"/>
            <w:vAlign w:val="center"/>
          </w:tcPr>
          <w:p w14:paraId="681E8811" w14:textId="77777777" w:rsidR="00583CD0" w:rsidRDefault="00EC0EE6">
            <w:pPr>
              <w:spacing w:after="0"/>
            </w:pPr>
            <w:r>
              <w:rPr>
                <w:sz w:val="17"/>
              </w:rPr>
              <w:t>orders</w:t>
            </w:r>
          </w:p>
        </w:tc>
        <w:tc>
          <w:tcPr>
            <w:tcW w:w="3960" w:type="dxa"/>
            <w:vAlign w:val="center"/>
          </w:tcPr>
          <w:p w14:paraId="7656DF52" w14:textId="77777777" w:rsidR="00583CD0" w:rsidRDefault="00EC0EE6">
            <w:pPr>
              <w:spacing w:after="0"/>
            </w:pPr>
            <w:r>
              <w:rPr>
                <w:sz w:val="17"/>
              </w:rPr>
              <w:t>Menyimpan transaksi utama: meja, status, total harga, catatan.</w:t>
            </w:r>
          </w:p>
        </w:tc>
        <w:tc>
          <w:tcPr>
            <w:tcW w:w="3671" w:type="dxa"/>
            <w:vAlign w:val="center"/>
          </w:tcPr>
          <w:p w14:paraId="7DC2433F" w14:textId="77777777" w:rsidR="00583CD0" w:rsidRDefault="00EC0EE6">
            <w:pPr>
              <w:spacing w:after="0"/>
            </w:pPr>
            <w:r>
              <w:rPr>
                <w:sz w:val="17"/>
              </w:rPr>
              <w:t>Satu order memiliki banyak order_items.</w:t>
            </w:r>
          </w:p>
        </w:tc>
      </w:tr>
      <w:tr w:rsidR="00583CD0" w14:paraId="136AF1E4" w14:textId="77777777">
        <w:trPr>
          <w:jc w:val="center"/>
        </w:trPr>
        <w:tc>
          <w:tcPr>
            <w:tcW w:w="1655" w:type="dxa"/>
            <w:vAlign w:val="center"/>
          </w:tcPr>
          <w:p w14:paraId="6DFDA076" w14:textId="77777777" w:rsidR="00583CD0" w:rsidRDefault="00EC0EE6">
            <w:pPr>
              <w:spacing w:after="0"/>
            </w:pPr>
            <w:r>
              <w:rPr>
                <w:sz w:val="17"/>
              </w:rPr>
              <w:t>order_items</w:t>
            </w:r>
          </w:p>
        </w:tc>
        <w:tc>
          <w:tcPr>
            <w:tcW w:w="3960" w:type="dxa"/>
            <w:vAlign w:val="center"/>
          </w:tcPr>
          <w:p w14:paraId="3601BBF7" w14:textId="77777777" w:rsidR="00583CD0" w:rsidRDefault="00EC0EE6">
            <w:pPr>
              <w:spacing w:after="0"/>
            </w:pPr>
            <w:r>
              <w:rPr>
                <w:sz w:val="17"/>
              </w:rPr>
              <w:t>Menyimpan detail item yang dipesan, quantity, dan subtotal.</w:t>
            </w:r>
          </w:p>
        </w:tc>
        <w:tc>
          <w:tcPr>
            <w:tcW w:w="3671" w:type="dxa"/>
            <w:vAlign w:val="center"/>
          </w:tcPr>
          <w:p w14:paraId="7B94B830" w14:textId="77777777" w:rsidR="00583CD0" w:rsidRDefault="00EC0EE6">
            <w:pPr>
              <w:spacing w:after="0"/>
            </w:pPr>
            <w:r>
              <w:rPr>
                <w:sz w:val="17"/>
              </w:rPr>
              <w:t>Banyak order_items mengacu ke satu order dan satu menu_item.</w:t>
            </w:r>
          </w:p>
        </w:tc>
      </w:tr>
    </w:tbl>
    <w:p w14:paraId="08CE7366" w14:textId="77777777" w:rsidR="00583CD0" w:rsidRDefault="00583CD0"/>
    <w:p w14:paraId="732DD30A" w14:textId="77777777" w:rsidR="00583CD0" w:rsidRPr="006A2E55" w:rsidRDefault="00EC0EE6">
      <w:pPr>
        <w:pStyle w:val="Heading2"/>
        <w:rPr>
          <w:color w:val="auto"/>
        </w:rPr>
      </w:pPr>
      <w:r w:rsidRPr="006A2E55">
        <w:rPr>
          <w:color w:val="auto"/>
        </w:rPr>
        <w:t>4.4 Arsitektur Sistem dan Route/API</w:t>
      </w:r>
    </w:p>
    <w:p w14:paraId="40060F4F" w14:textId="77777777" w:rsidR="00583CD0" w:rsidRDefault="00EC0EE6">
      <w:r>
        <w:t>Aplikasi memakai pola MVC Laravel. Browser mengakses route di routes/web.php, request diproses controller, controller membaca/menulis data melalui Eloquent model, kemudian hasil dikirim ke Blade view. JavaScript di public/assets/js/pos.js menangani interaksi keranjang sebelum form dikirim ke backend.</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80"/>
        <w:gridCol w:w="1944"/>
        <w:gridCol w:w="2304"/>
        <w:gridCol w:w="3960"/>
      </w:tblGrid>
      <w:tr w:rsidR="00583CD0" w14:paraId="1C39D7DF" w14:textId="77777777">
        <w:trPr>
          <w:jc w:val="center"/>
        </w:trPr>
        <w:tc>
          <w:tcPr>
            <w:tcW w:w="1080" w:type="dxa"/>
            <w:shd w:val="clear" w:color="auto" w:fill="E8EEF5"/>
            <w:vAlign w:val="center"/>
          </w:tcPr>
          <w:p w14:paraId="43861A19" w14:textId="77777777" w:rsidR="00583CD0" w:rsidRDefault="00EC0EE6">
            <w:pPr>
              <w:spacing w:after="0"/>
            </w:pPr>
            <w:r>
              <w:rPr>
                <w:b/>
                <w:sz w:val="16"/>
              </w:rPr>
              <w:lastRenderedPageBreak/>
              <w:t>Method</w:t>
            </w:r>
          </w:p>
        </w:tc>
        <w:tc>
          <w:tcPr>
            <w:tcW w:w="1944" w:type="dxa"/>
            <w:shd w:val="clear" w:color="auto" w:fill="E8EEF5"/>
            <w:vAlign w:val="center"/>
          </w:tcPr>
          <w:p w14:paraId="0AA4071A" w14:textId="77777777" w:rsidR="00583CD0" w:rsidRDefault="00EC0EE6">
            <w:pPr>
              <w:spacing w:after="0"/>
            </w:pPr>
            <w:r>
              <w:rPr>
                <w:b/>
                <w:sz w:val="16"/>
              </w:rPr>
              <w:t>URL</w:t>
            </w:r>
          </w:p>
        </w:tc>
        <w:tc>
          <w:tcPr>
            <w:tcW w:w="2304" w:type="dxa"/>
            <w:shd w:val="clear" w:color="auto" w:fill="E8EEF5"/>
            <w:vAlign w:val="center"/>
          </w:tcPr>
          <w:p w14:paraId="51B13800" w14:textId="77777777" w:rsidR="00583CD0" w:rsidRDefault="00EC0EE6">
            <w:pPr>
              <w:spacing w:after="0"/>
            </w:pPr>
            <w:r>
              <w:rPr>
                <w:b/>
                <w:sz w:val="16"/>
              </w:rPr>
              <w:t>Nama Route</w:t>
            </w:r>
          </w:p>
        </w:tc>
        <w:tc>
          <w:tcPr>
            <w:tcW w:w="3960" w:type="dxa"/>
            <w:shd w:val="clear" w:color="auto" w:fill="E8EEF5"/>
            <w:vAlign w:val="center"/>
          </w:tcPr>
          <w:p w14:paraId="16BE43C0" w14:textId="77777777" w:rsidR="00583CD0" w:rsidRDefault="00EC0EE6">
            <w:pPr>
              <w:spacing w:after="0"/>
            </w:pPr>
            <w:r>
              <w:rPr>
                <w:b/>
                <w:sz w:val="16"/>
              </w:rPr>
              <w:t>Fungsi</w:t>
            </w:r>
          </w:p>
        </w:tc>
      </w:tr>
      <w:tr w:rsidR="00583CD0" w14:paraId="7C3D650B" w14:textId="77777777">
        <w:trPr>
          <w:jc w:val="center"/>
        </w:trPr>
        <w:tc>
          <w:tcPr>
            <w:tcW w:w="1080" w:type="dxa"/>
            <w:vAlign w:val="center"/>
          </w:tcPr>
          <w:p w14:paraId="721B458C" w14:textId="77777777" w:rsidR="00583CD0" w:rsidRDefault="00EC0EE6">
            <w:pPr>
              <w:spacing w:after="0"/>
            </w:pPr>
            <w:r>
              <w:rPr>
                <w:sz w:val="16"/>
              </w:rPr>
              <w:t>GET</w:t>
            </w:r>
          </w:p>
        </w:tc>
        <w:tc>
          <w:tcPr>
            <w:tcW w:w="1944" w:type="dxa"/>
            <w:vAlign w:val="center"/>
          </w:tcPr>
          <w:p w14:paraId="1B480D43" w14:textId="77777777" w:rsidR="00583CD0" w:rsidRDefault="00EC0EE6">
            <w:pPr>
              <w:spacing w:after="0"/>
            </w:pPr>
            <w:r>
              <w:rPr>
                <w:sz w:val="16"/>
              </w:rPr>
              <w:t>/</w:t>
            </w:r>
          </w:p>
        </w:tc>
        <w:tc>
          <w:tcPr>
            <w:tcW w:w="2304" w:type="dxa"/>
            <w:vAlign w:val="center"/>
          </w:tcPr>
          <w:p w14:paraId="3631917E" w14:textId="77777777" w:rsidR="00583CD0" w:rsidRDefault="00EC0EE6">
            <w:pPr>
              <w:spacing w:after="0"/>
            </w:pPr>
            <w:r>
              <w:rPr>
                <w:sz w:val="16"/>
              </w:rPr>
              <w:t>pos.index</w:t>
            </w:r>
          </w:p>
        </w:tc>
        <w:tc>
          <w:tcPr>
            <w:tcW w:w="3960" w:type="dxa"/>
            <w:vAlign w:val="center"/>
          </w:tcPr>
          <w:p w14:paraId="26A7538F" w14:textId="77777777" w:rsidR="00583CD0" w:rsidRDefault="00EC0EE6">
            <w:pPr>
              <w:spacing w:after="0"/>
            </w:pPr>
            <w:r>
              <w:rPr>
                <w:sz w:val="16"/>
              </w:rPr>
              <w:t>Halaman kasir utama dan daftar menu.</w:t>
            </w:r>
          </w:p>
        </w:tc>
      </w:tr>
      <w:tr w:rsidR="00583CD0" w14:paraId="52F5E42D" w14:textId="77777777">
        <w:trPr>
          <w:jc w:val="center"/>
        </w:trPr>
        <w:tc>
          <w:tcPr>
            <w:tcW w:w="1080" w:type="dxa"/>
            <w:vAlign w:val="center"/>
          </w:tcPr>
          <w:p w14:paraId="5A5A5DDE" w14:textId="77777777" w:rsidR="00583CD0" w:rsidRDefault="00EC0EE6">
            <w:pPr>
              <w:spacing w:after="0"/>
            </w:pPr>
            <w:r>
              <w:rPr>
                <w:sz w:val="16"/>
              </w:rPr>
              <w:t>GET/POST</w:t>
            </w:r>
          </w:p>
        </w:tc>
        <w:tc>
          <w:tcPr>
            <w:tcW w:w="1944" w:type="dxa"/>
            <w:vAlign w:val="center"/>
          </w:tcPr>
          <w:p w14:paraId="57CFE5B0" w14:textId="77777777" w:rsidR="00583CD0" w:rsidRDefault="00EC0EE6">
            <w:pPr>
              <w:spacing w:after="0"/>
            </w:pPr>
            <w:r>
              <w:rPr>
                <w:sz w:val="16"/>
              </w:rPr>
              <w:t>/login</w:t>
            </w:r>
          </w:p>
        </w:tc>
        <w:tc>
          <w:tcPr>
            <w:tcW w:w="2304" w:type="dxa"/>
            <w:vAlign w:val="center"/>
          </w:tcPr>
          <w:p w14:paraId="5DAB7B2F" w14:textId="77777777" w:rsidR="00583CD0" w:rsidRDefault="00EC0EE6">
            <w:pPr>
              <w:spacing w:after="0"/>
            </w:pPr>
            <w:r>
              <w:rPr>
                <w:sz w:val="16"/>
              </w:rPr>
              <w:t>login/login.store</w:t>
            </w:r>
          </w:p>
        </w:tc>
        <w:tc>
          <w:tcPr>
            <w:tcW w:w="3960" w:type="dxa"/>
            <w:vAlign w:val="center"/>
          </w:tcPr>
          <w:p w14:paraId="16A1A9A5" w14:textId="77777777" w:rsidR="00583CD0" w:rsidRDefault="00EC0EE6">
            <w:pPr>
              <w:spacing w:after="0"/>
            </w:pPr>
            <w:r>
              <w:rPr>
                <w:sz w:val="16"/>
              </w:rPr>
              <w:t>Form login dan proses autentikasi.</w:t>
            </w:r>
          </w:p>
        </w:tc>
      </w:tr>
      <w:tr w:rsidR="00583CD0" w14:paraId="67DC46E4" w14:textId="77777777">
        <w:trPr>
          <w:jc w:val="center"/>
        </w:trPr>
        <w:tc>
          <w:tcPr>
            <w:tcW w:w="1080" w:type="dxa"/>
            <w:vAlign w:val="center"/>
          </w:tcPr>
          <w:p w14:paraId="3E3F65E5" w14:textId="77777777" w:rsidR="00583CD0" w:rsidRDefault="00EC0EE6">
            <w:pPr>
              <w:spacing w:after="0"/>
            </w:pPr>
            <w:r>
              <w:rPr>
                <w:sz w:val="16"/>
              </w:rPr>
              <w:t>POST</w:t>
            </w:r>
          </w:p>
        </w:tc>
        <w:tc>
          <w:tcPr>
            <w:tcW w:w="1944" w:type="dxa"/>
            <w:vAlign w:val="center"/>
          </w:tcPr>
          <w:p w14:paraId="2134C9FA" w14:textId="77777777" w:rsidR="00583CD0" w:rsidRDefault="00EC0EE6">
            <w:pPr>
              <w:spacing w:after="0"/>
            </w:pPr>
            <w:r>
              <w:rPr>
                <w:sz w:val="16"/>
              </w:rPr>
              <w:t>/orders</w:t>
            </w:r>
          </w:p>
        </w:tc>
        <w:tc>
          <w:tcPr>
            <w:tcW w:w="2304" w:type="dxa"/>
            <w:vAlign w:val="center"/>
          </w:tcPr>
          <w:p w14:paraId="01352FC0" w14:textId="77777777" w:rsidR="00583CD0" w:rsidRDefault="00EC0EE6">
            <w:pPr>
              <w:spacing w:after="0"/>
            </w:pPr>
            <w:r>
              <w:rPr>
                <w:sz w:val="16"/>
              </w:rPr>
              <w:t>orders.store</w:t>
            </w:r>
          </w:p>
        </w:tc>
        <w:tc>
          <w:tcPr>
            <w:tcW w:w="3960" w:type="dxa"/>
            <w:vAlign w:val="center"/>
          </w:tcPr>
          <w:p w14:paraId="70758781" w14:textId="77777777" w:rsidR="00583CD0" w:rsidRDefault="00EC0EE6">
            <w:pPr>
              <w:spacing w:after="0"/>
            </w:pPr>
            <w:r>
              <w:rPr>
                <w:sz w:val="16"/>
              </w:rPr>
              <w:t>Menyimpan pesanan baru.</w:t>
            </w:r>
          </w:p>
        </w:tc>
      </w:tr>
      <w:tr w:rsidR="00583CD0" w14:paraId="74A5F685" w14:textId="77777777">
        <w:trPr>
          <w:jc w:val="center"/>
        </w:trPr>
        <w:tc>
          <w:tcPr>
            <w:tcW w:w="1080" w:type="dxa"/>
            <w:vAlign w:val="center"/>
          </w:tcPr>
          <w:p w14:paraId="089874EB" w14:textId="77777777" w:rsidR="00583CD0" w:rsidRDefault="00EC0EE6">
            <w:pPr>
              <w:spacing w:after="0"/>
            </w:pPr>
            <w:r>
              <w:rPr>
                <w:sz w:val="16"/>
              </w:rPr>
              <w:t>GET</w:t>
            </w:r>
          </w:p>
        </w:tc>
        <w:tc>
          <w:tcPr>
            <w:tcW w:w="1944" w:type="dxa"/>
            <w:vAlign w:val="center"/>
          </w:tcPr>
          <w:p w14:paraId="5BCA17E9" w14:textId="77777777" w:rsidR="00583CD0" w:rsidRDefault="00EC0EE6">
            <w:pPr>
              <w:spacing w:after="0"/>
            </w:pPr>
            <w:r>
              <w:rPr>
                <w:sz w:val="16"/>
              </w:rPr>
              <w:t>/admin</w:t>
            </w:r>
          </w:p>
        </w:tc>
        <w:tc>
          <w:tcPr>
            <w:tcW w:w="2304" w:type="dxa"/>
            <w:vAlign w:val="center"/>
          </w:tcPr>
          <w:p w14:paraId="73043CDA" w14:textId="77777777" w:rsidR="00583CD0" w:rsidRDefault="00EC0EE6">
            <w:pPr>
              <w:spacing w:after="0"/>
            </w:pPr>
            <w:r>
              <w:rPr>
                <w:sz w:val="16"/>
              </w:rPr>
              <w:t>admin.index</w:t>
            </w:r>
          </w:p>
        </w:tc>
        <w:tc>
          <w:tcPr>
            <w:tcW w:w="3960" w:type="dxa"/>
            <w:vAlign w:val="center"/>
          </w:tcPr>
          <w:p w14:paraId="049F7707" w14:textId="77777777" w:rsidR="00583CD0" w:rsidRDefault="00EC0EE6">
            <w:pPr>
              <w:spacing w:after="0"/>
            </w:pPr>
            <w:r>
              <w:rPr>
                <w:sz w:val="16"/>
              </w:rPr>
              <w:t>Daftar barang dan stok.</w:t>
            </w:r>
          </w:p>
        </w:tc>
      </w:tr>
      <w:tr w:rsidR="00583CD0" w14:paraId="3069B665" w14:textId="77777777">
        <w:trPr>
          <w:jc w:val="center"/>
        </w:trPr>
        <w:tc>
          <w:tcPr>
            <w:tcW w:w="1080" w:type="dxa"/>
            <w:vAlign w:val="center"/>
          </w:tcPr>
          <w:p w14:paraId="1DEF4840" w14:textId="77777777" w:rsidR="00583CD0" w:rsidRDefault="00EC0EE6">
            <w:pPr>
              <w:spacing w:after="0"/>
            </w:pPr>
            <w:r>
              <w:rPr>
                <w:sz w:val="16"/>
              </w:rPr>
              <w:t>POST/PUT/DELETE</w:t>
            </w:r>
          </w:p>
        </w:tc>
        <w:tc>
          <w:tcPr>
            <w:tcW w:w="1944" w:type="dxa"/>
            <w:vAlign w:val="center"/>
          </w:tcPr>
          <w:p w14:paraId="7FB38382" w14:textId="77777777" w:rsidR="00583CD0" w:rsidRDefault="00EC0EE6">
            <w:pPr>
              <w:spacing w:after="0"/>
            </w:pPr>
            <w:r>
              <w:rPr>
                <w:sz w:val="16"/>
              </w:rPr>
              <w:t>/admin/menu</w:t>
            </w:r>
          </w:p>
        </w:tc>
        <w:tc>
          <w:tcPr>
            <w:tcW w:w="2304" w:type="dxa"/>
            <w:vAlign w:val="center"/>
          </w:tcPr>
          <w:p w14:paraId="24C8FE46" w14:textId="77777777" w:rsidR="00583CD0" w:rsidRDefault="00EC0EE6">
            <w:pPr>
              <w:spacing w:after="0"/>
            </w:pPr>
            <w:r>
              <w:rPr>
                <w:sz w:val="16"/>
              </w:rPr>
              <w:t>admin.menu.*</w:t>
            </w:r>
          </w:p>
        </w:tc>
        <w:tc>
          <w:tcPr>
            <w:tcW w:w="3960" w:type="dxa"/>
            <w:vAlign w:val="center"/>
          </w:tcPr>
          <w:p w14:paraId="4DCF9A92" w14:textId="77777777" w:rsidR="00583CD0" w:rsidRDefault="00EC0EE6">
            <w:pPr>
              <w:spacing w:after="0"/>
            </w:pPr>
            <w:r>
              <w:rPr>
                <w:sz w:val="16"/>
              </w:rPr>
              <w:t>CRUD data menu/barang.</w:t>
            </w:r>
          </w:p>
        </w:tc>
      </w:tr>
      <w:tr w:rsidR="00583CD0" w14:paraId="56D24E4B" w14:textId="77777777">
        <w:trPr>
          <w:jc w:val="center"/>
        </w:trPr>
        <w:tc>
          <w:tcPr>
            <w:tcW w:w="1080" w:type="dxa"/>
            <w:vAlign w:val="center"/>
          </w:tcPr>
          <w:p w14:paraId="628714FC" w14:textId="77777777" w:rsidR="00583CD0" w:rsidRDefault="00EC0EE6">
            <w:pPr>
              <w:spacing w:after="0"/>
            </w:pPr>
            <w:r>
              <w:rPr>
                <w:sz w:val="16"/>
              </w:rPr>
              <w:t>GET</w:t>
            </w:r>
          </w:p>
        </w:tc>
        <w:tc>
          <w:tcPr>
            <w:tcW w:w="1944" w:type="dxa"/>
            <w:vAlign w:val="center"/>
          </w:tcPr>
          <w:p w14:paraId="733CEEA5" w14:textId="77777777" w:rsidR="00583CD0" w:rsidRDefault="00EC0EE6">
            <w:pPr>
              <w:spacing w:after="0"/>
            </w:pPr>
            <w:r>
              <w:rPr>
                <w:sz w:val="16"/>
              </w:rPr>
              <w:t>/admin/orders</w:t>
            </w:r>
          </w:p>
        </w:tc>
        <w:tc>
          <w:tcPr>
            <w:tcW w:w="2304" w:type="dxa"/>
            <w:vAlign w:val="center"/>
          </w:tcPr>
          <w:p w14:paraId="039C2DC0" w14:textId="77777777" w:rsidR="00583CD0" w:rsidRDefault="00EC0EE6">
            <w:pPr>
              <w:spacing w:after="0"/>
            </w:pPr>
            <w:r>
              <w:rPr>
                <w:sz w:val="16"/>
              </w:rPr>
              <w:t>admin.orders</w:t>
            </w:r>
          </w:p>
        </w:tc>
        <w:tc>
          <w:tcPr>
            <w:tcW w:w="3960" w:type="dxa"/>
            <w:vAlign w:val="center"/>
          </w:tcPr>
          <w:p w14:paraId="1993D154" w14:textId="77777777" w:rsidR="00583CD0" w:rsidRDefault="00EC0EE6">
            <w:pPr>
              <w:spacing w:after="0"/>
            </w:pPr>
            <w:r>
              <w:rPr>
                <w:sz w:val="16"/>
              </w:rPr>
              <w:t>Daftar pesanan.</w:t>
            </w:r>
          </w:p>
        </w:tc>
      </w:tr>
      <w:tr w:rsidR="00583CD0" w14:paraId="713AAE0E" w14:textId="77777777">
        <w:trPr>
          <w:jc w:val="center"/>
        </w:trPr>
        <w:tc>
          <w:tcPr>
            <w:tcW w:w="1080" w:type="dxa"/>
            <w:vAlign w:val="center"/>
          </w:tcPr>
          <w:p w14:paraId="5D1277B9" w14:textId="77777777" w:rsidR="00583CD0" w:rsidRDefault="00EC0EE6">
            <w:pPr>
              <w:spacing w:after="0"/>
            </w:pPr>
            <w:r>
              <w:rPr>
                <w:sz w:val="16"/>
              </w:rPr>
              <w:t>PATCH</w:t>
            </w:r>
          </w:p>
        </w:tc>
        <w:tc>
          <w:tcPr>
            <w:tcW w:w="1944" w:type="dxa"/>
            <w:vAlign w:val="center"/>
          </w:tcPr>
          <w:p w14:paraId="2887E44D" w14:textId="77777777" w:rsidR="00583CD0" w:rsidRDefault="00EC0EE6">
            <w:pPr>
              <w:spacing w:after="0"/>
            </w:pPr>
            <w:r>
              <w:rPr>
                <w:sz w:val="16"/>
              </w:rPr>
              <w:t>/admin/orders/{order}/process</w:t>
            </w:r>
          </w:p>
        </w:tc>
        <w:tc>
          <w:tcPr>
            <w:tcW w:w="2304" w:type="dxa"/>
            <w:vAlign w:val="center"/>
          </w:tcPr>
          <w:p w14:paraId="004E2DA0" w14:textId="77777777" w:rsidR="00583CD0" w:rsidRDefault="00EC0EE6">
            <w:pPr>
              <w:spacing w:after="0"/>
            </w:pPr>
            <w:r>
              <w:rPr>
                <w:sz w:val="16"/>
              </w:rPr>
              <w:t>admin.orders.process</w:t>
            </w:r>
          </w:p>
        </w:tc>
        <w:tc>
          <w:tcPr>
            <w:tcW w:w="3960" w:type="dxa"/>
            <w:vAlign w:val="center"/>
          </w:tcPr>
          <w:p w14:paraId="523909D2" w14:textId="77777777" w:rsidR="00583CD0" w:rsidRDefault="00EC0EE6">
            <w:pPr>
              <w:spacing w:after="0"/>
            </w:pPr>
            <w:r>
              <w:rPr>
                <w:sz w:val="16"/>
              </w:rPr>
              <w:t>Mengubah status ke processing.</w:t>
            </w:r>
          </w:p>
        </w:tc>
      </w:tr>
      <w:tr w:rsidR="00583CD0" w14:paraId="422804AA" w14:textId="77777777">
        <w:trPr>
          <w:jc w:val="center"/>
        </w:trPr>
        <w:tc>
          <w:tcPr>
            <w:tcW w:w="1080" w:type="dxa"/>
            <w:vAlign w:val="center"/>
          </w:tcPr>
          <w:p w14:paraId="73344578" w14:textId="77777777" w:rsidR="00583CD0" w:rsidRDefault="00EC0EE6">
            <w:pPr>
              <w:spacing w:after="0"/>
            </w:pPr>
            <w:r>
              <w:rPr>
                <w:sz w:val="16"/>
              </w:rPr>
              <w:t>PATCH</w:t>
            </w:r>
          </w:p>
        </w:tc>
        <w:tc>
          <w:tcPr>
            <w:tcW w:w="1944" w:type="dxa"/>
            <w:vAlign w:val="center"/>
          </w:tcPr>
          <w:p w14:paraId="375A0C7F" w14:textId="77777777" w:rsidR="00583CD0" w:rsidRDefault="00EC0EE6">
            <w:pPr>
              <w:spacing w:after="0"/>
            </w:pPr>
            <w:r>
              <w:rPr>
                <w:sz w:val="16"/>
              </w:rPr>
              <w:t>/admin/orders/{order}/complete</w:t>
            </w:r>
          </w:p>
        </w:tc>
        <w:tc>
          <w:tcPr>
            <w:tcW w:w="2304" w:type="dxa"/>
            <w:vAlign w:val="center"/>
          </w:tcPr>
          <w:p w14:paraId="149E4060" w14:textId="77777777" w:rsidR="00583CD0" w:rsidRDefault="00EC0EE6">
            <w:pPr>
              <w:spacing w:after="0"/>
            </w:pPr>
            <w:r>
              <w:rPr>
                <w:sz w:val="16"/>
              </w:rPr>
              <w:t>admin.orders.complete</w:t>
            </w:r>
          </w:p>
        </w:tc>
        <w:tc>
          <w:tcPr>
            <w:tcW w:w="3960" w:type="dxa"/>
            <w:vAlign w:val="center"/>
          </w:tcPr>
          <w:p w14:paraId="16186D5B" w14:textId="77777777" w:rsidR="00583CD0" w:rsidRDefault="00EC0EE6">
            <w:pPr>
              <w:spacing w:after="0"/>
            </w:pPr>
            <w:r>
              <w:rPr>
                <w:sz w:val="16"/>
              </w:rPr>
              <w:t>Mengubah status ke completed.</w:t>
            </w:r>
          </w:p>
        </w:tc>
      </w:tr>
      <w:tr w:rsidR="00583CD0" w14:paraId="49010674" w14:textId="77777777">
        <w:trPr>
          <w:jc w:val="center"/>
        </w:trPr>
        <w:tc>
          <w:tcPr>
            <w:tcW w:w="1080" w:type="dxa"/>
            <w:vAlign w:val="center"/>
          </w:tcPr>
          <w:p w14:paraId="1447C7F9" w14:textId="77777777" w:rsidR="00583CD0" w:rsidRDefault="00EC0EE6">
            <w:pPr>
              <w:spacing w:after="0"/>
            </w:pPr>
            <w:r>
              <w:rPr>
                <w:sz w:val="16"/>
              </w:rPr>
              <w:t>GET</w:t>
            </w:r>
          </w:p>
        </w:tc>
        <w:tc>
          <w:tcPr>
            <w:tcW w:w="1944" w:type="dxa"/>
            <w:vAlign w:val="center"/>
          </w:tcPr>
          <w:p w14:paraId="20CF699C" w14:textId="77777777" w:rsidR="00583CD0" w:rsidRDefault="00EC0EE6">
            <w:pPr>
              <w:spacing w:after="0"/>
            </w:pPr>
            <w:r>
              <w:rPr>
                <w:sz w:val="16"/>
              </w:rPr>
              <w:t>/admin/riwayat</w:t>
            </w:r>
          </w:p>
        </w:tc>
        <w:tc>
          <w:tcPr>
            <w:tcW w:w="2304" w:type="dxa"/>
            <w:vAlign w:val="center"/>
          </w:tcPr>
          <w:p w14:paraId="50134A75" w14:textId="77777777" w:rsidR="00583CD0" w:rsidRDefault="00EC0EE6">
            <w:pPr>
              <w:spacing w:after="0"/>
            </w:pPr>
            <w:r>
              <w:rPr>
                <w:sz w:val="16"/>
              </w:rPr>
              <w:t>admin.history</w:t>
            </w:r>
          </w:p>
        </w:tc>
        <w:tc>
          <w:tcPr>
            <w:tcW w:w="3960" w:type="dxa"/>
            <w:vAlign w:val="center"/>
          </w:tcPr>
          <w:p w14:paraId="0F1C3A9B" w14:textId="77777777" w:rsidR="00583CD0" w:rsidRDefault="00EC0EE6">
            <w:pPr>
              <w:spacing w:after="0"/>
            </w:pPr>
            <w:r>
              <w:rPr>
                <w:sz w:val="16"/>
              </w:rPr>
              <w:t>Riwayat transaksi.</w:t>
            </w:r>
          </w:p>
        </w:tc>
      </w:tr>
      <w:tr w:rsidR="00583CD0" w14:paraId="3E4E80B5" w14:textId="77777777">
        <w:trPr>
          <w:jc w:val="center"/>
        </w:trPr>
        <w:tc>
          <w:tcPr>
            <w:tcW w:w="1080" w:type="dxa"/>
            <w:vAlign w:val="center"/>
          </w:tcPr>
          <w:p w14:paraId="4761682E" w14:textId="77777777" w:rsidR="00583CD0" w:rsidRDefault="00EC0EE6">
            <w:pPr>
              <w:spacing w:after="0"/>
            </w:pPr>
            <w:r>
              <w:rPr>
                <w:sz w:val="16"/>
              </w:rPr>
              <w:t>GET</w:t>
            </w:r>
          </w:p>
        </w:tc>
        <w:tc>
          <w:tcPr>
            <w:tcW w:w="1944" w:type="dxa"/>
            <w:vAlign w:val="center"/>
          </w:tcPr>
          <w:p w14:paraId="7EE696F5" w14:textId="77777777" w:rsidR="00583CD0" w:rsidRDefault="00EC0EE6">
            <w:pPr>
              <w:spacing w:after="0"/>
            </w:pPr>
            <w:r>
              <w:rPr>
                <w:sz w:val="16"/>
              </w:rPr>
              <w:t>/admin/laporan</w:t>
            </w:r>
          </w:p>
        </w:tc>
        <w:tc>
          <w:tcPr>
            <w:tcW w:w="2304" w:type="dxa"/>
            <w:vAlign w:val="center"/>
          </w:tcPr>
          <w:p w14:paraId="6F3A2492" w14:textId="77777777" w:rsidR="00583CD0" w:rsidRDefault="00EC0EE6">
            <w:pPr>
              <w:spacing w:after="0"/>
            </w:pPr>
            <w:r>
              <w:rPr>
                <w:sz w:val="16"/>
              </w:rPr>
              <w:t>admin.report</w:t>
            </w:r>
          </w:p>
        </w:tc>
        <w:tc>
          <w:tcPr>
            <w:tcW w:w="3960" w:type="dxa"/>
            <w:vAlign w:val="center"/>
          </w:tcPr>
          <w:p w14:paraId="2499E0B7" w14:textId="77777777" w:rsidR="00583CD0" w:rsidRDefault="00EC0EE6">
            <w:pPr>
              <w:spacing w:after="0"/>
            </w:pPr>
            <w:r>
              <w:rPr>
                <w:sz w:val="16"/>
              </w:rPr>
              <w:t>Laporan penjualan.</w:t>
            </w:r>
          </w:p>
        </w:tc>
      </w:tr>
    </w:tbl>
    <w:p w14:paraId="64AC6A61" w14:textId="77777777" w:rsidR="00583CD0" w:rsidRDefault="00583CD0"/>
    <w:p w14:paraId="457A0825" w14:textId="77777777" w:rsidR="00583CD0" w:rsidRPr="006A2E55" w:rsidRDefault="00EC0EE6">
      <w:pPr>
        <w:pStyle w:val="Heading1"/>
        <w:rPr>
          <w:color w:val="auto"/>
        </w:rPr>
      </w:pPr>
      <w:r w:rsidRPr="006A2E55">
        <w:rPr>
          <w:color w:val="auto"/>
        </w:rPr>
        <w:t xml:space="preserve">5. </w:t>
      </w:r>
      <w:r w:rsidRPr="006A2E55">
        <w:rPr>
          <w:color w:val="auto"/>
        </w:rPr>
        <w:t>Isi Laporan Berikut Sesuai JobDesc Masing-Masing</w:t>
      </w:r>
    </w:p>
    <w:p w14:paraId="75974569" w14:textId="77777777" w:rsidR="00583CD0" w:rsidRPr="006A2E55" w:rsidRDefault="00EC0EE6">
      <w:r w:rsidRPr="006A2E55">
        <w:t>Bagian ini dibuat sesuai ketentuan: dalam satu tim, tiap anggota tidak ada yang sama. Setiap anggota memiliki tiga komponen wajib, yaitu: a. daftar/list pekerjaan sesuai jobdesc; b. hasil kerja berupa capture-capture dan diberi penjelasan yang sesuai; c. hasil kerja berupa coding/skrip dan diberi penjelasan yang sesuai.</w:t>
      </w:r>
    </w:p>
    <w:p w14:paraId="474EC268" w14:textId="77777777" w:rsidR="00583CD0" w:rsidRPr="006A2E55" w:rsidRDefault="00EC0EE6">
      <w:pPr>
        <w:pStyle w:val="Heading2"/>
        <w:rPr>
          <w:color w:val="auto"/>
        </w:rPr>
      </w:pPr>
      <w:r w:rsidRPr="006A2E55">
        <w:rPr>
          <w:color w:val="auto"/>
        </w:rPr>
        <w:t>5.1 ARICO SANGAPTA MELIALA - Analisis Sistem, ERD, dan Validasi Kebutuhan</w:t>
      </w:r>
    </w:p>
    <w:p w14:paraId="3384F3F6" w14:textId="77777777" w:rsidR="00583CD0" w:rsidRPr="006A2E55" w:rsidRDefault="00EC0EE6">
      <w:pPr>
        <w:pStyle w:val="Heading3"/>
        <w:rPr>
          <w:color w:val="auto"/>
        </w:rPr>
      </w:pPr>
      <w:r w:rsidRPr="006A2E55">
        <w:rPr>
          <w:color w:val="auto"/>
        </w:rPr>
        <w:t>a. Daftar/List Pekerjaan Sesuai JobDesc</w:t>
      </w:r>
    </w:p>
    <w:p w14:paraId="0E8FF897" w14:textId="77777777" w:rsidR="00583CD0" w:rsidRDefault="00EC0EE6">
      <w:pPr>
        <w:pStyle w:val="ListBullet"/>
      </w:pPr>
      <w:r>
        <w:t>Menyusun konsep sistem Sikasir-4SR sesuai studi kasus rumah makan.</w:t>
      </w:r>
    </w:p>
    <w:p w14:paraId="444072A0" w14:textId="77777777" w:rsidR="00583CD0" w:rsidRDefault="00EC0EE6">
      <w:pPr>
        <w:pStyle w:val="ListBullet"/>
      </w:pPr>
      <w:r>
        <w:t>Menentukan kebutuhan fitur utama: menu, pesanan, stok, login admin, riwayat transaksi, dan laporan.</w:t>
      </w:r>
    </w:p>
    <w:p w14:paraId="777A3FAF" w14:textId="77777777" w:rsidR="00583CD0" w:rsidRDefault="00EC0EE6">
      <w:pPr>
        <w:pStyle w:val="ListBullet"/>
      </w:pPr>
      <w:r>
        <w:t>Membantu rancangan ERD, relasi database, serta alur data dari menu ke pesanan dan detail pesanan.</w:t>
      </w:r>
    </w:p>
    <w:p w14:paraId="27EA1B6E" w14:textId="77777777" w:rsidR="00583CD0" w:rsidRDefault="00EC0EE6">
      <w:pPr>
        <w:pStyle w:val="ListBullet"/>
      </w:pPr>
      <w:r>
        <w:t>Melakukan validasi kebutuhan agar fitur yang dibuat sesuai ruang lingkup proyek.</w:t>
      </w:r>
    </w:p>
    <w:p w14:paraId="5B2B125E" w14:textId="77777777" w:rsidR="00583CD0" w:rsidRDefault="00EC0EE6">
      <w:pPr>
        <w:pStyle w:val="ListBullet"/>
      </w:pPr>
      <w:r>
        <w:t>Mendukung koordinasi progres dan pengecekan kesesuaian hasil kerja tim.</w:t>
      </w:r>
    </w:p>
    <w:p w14:paraId="1E6C7DF6" w14:textId="77777777" w:rsidR="00583CD0" w:rsidRPr="006A2E55" w:rsidRDefault="00EC0EE6">
      <w:pPr>
        <w:pStyle w:val="Heading3"/>
        <w:rPr>
          <w:color w:val="auto"/>
        </w:rPr>
      </w:pPr>
      <w:r w:rsidRPr="006A2E55">
        <w:rPr>
          <w:color w:val="auto"/>
        </w:rPr>
        <w:lastRenderedPageBreak/>
        <w:t>b. Hasil Kerja Berupa Capture dan Penjelasan</w:t>
      </w:r>
    </w:p>
    <w:p w14:paraId="432909BA" w14:textId="77777777" w:rsidR="00583CD0" w:rsidRDefault="00EC0EE6">
      <w:r>
        <w:rPr>
          <w:noProof/>
        </w:rPr>
        <w:drawing>
          <wp:inline distT="0" distB="0" distL="0" distR="0" wp14:anchorId="74A656B3" wp14:editId="2C5915E0">
            <wp:extent cx="5897880" cy="393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ikasir_4sr.png"/>
                    <pic:cNvPicPr/>
                  </pic:nvPicPr>
                  <pic:blipFill>
                    <a:blip r:embed="rId9"/>
                    <a:stretch>
                      <a:fillRect/>
                    </a:stretch>
                  </pic:blipFill>
                  <pic:spPr>
                    <a:xfrm>
                      <a:off x="0" y="0"/>
                      <a:ext cx="5897880" cy="3931920"/>
                    </a:xfrm>
                    <a:prstGeom prst="rect">
                      <a:avLst/>
                    </a:prstGeom>
                  </pic:spPr>
                </pic:pic>
              </a:graphicData>
            </a:graphic>
          </wp:inline>
        </w:drawing>
      </w:r>
    </w:p>
    <w:p w14:paraId="186709BA" w14:textId="77777777" w:rsidR="00583CD0" w:rsidRDefault="00EC0EE6">
      <w:pPr>
        <w:spacing w:after="160"/>
        <w:jc w:val="center"/>
      </w:pPr>
      <w:r>
        <w:rPr>
          <w:i/>
          <w:color w:val="505050"/>
          <w:sz w:val="18"/>
        </w:rPr>
        <w:t xml:space="preserve">Capture Arico - ERD Sikasir-4SR sebagai hasil analisis relasi data </w:t>
      </w:r>
      <w:r>
        <w:rPr>
          <w:i/>
          <w:color w:val="505050"/>
          <w:sz w:val="18"/>
        </w:rPr>
        <w:t>menu, kategori, meja, order, dan detail order.</w:t>
      </w:r>
    </w:p>
    <w:p w14:paraId="43ECE04A" w14:textId="77777777" w:rsidR="00583CD0" w:rsidRPr="006A2E55" w:rsidRDefault="00EC0EE6">
      <w:r>
        <w:t xml:space="preserve">Capture ERD menunjukkan hubungan satu-ke-banyak antara categories dan menu_items, tables dan orders, orders dan order_items, serta menu_items dan order_items. ERD ini membantu memastikan </w:t>
      </w:r>
      <w:r w:rsidRPr="006A2E55">
        <w:t>alur menu-pesanan sesuai dengan kebutuhan sistem kasir.</w:t>
      </w:r>
    </w:p>
    <w:p w14:paraId="716547CD" w14:textId="77777777" w:rsidR="00583CD0" w:rsidRPr="006A2E55" w:rsidRDefault="00EC0EE6">
      <w:pPr>
        <w:pStyle w:val="Heading3"/>
        <w:rPr>
          <w:color w:val="auto"/>
        </w:rPr>
      </w:pPr>
      <w:r w:rsidRPr="006A2E55">
        <w:rPr>
          <w:color w:val="auto"/>
        </w:rPr>
        <w:t>c. Hasil Kerja Berupa Coding/Skrip dan Penjelasan</w:t>
      </w:r>
    </w:p>
    <w:p w14:paraId="55808A45" w14:textId="77777777" w:rsidR="00583CD0" w:rsidRPr="006A2E55" w:rsidRDefault="00EC0EE6">
      <w:r w:rsidRPr="006A2E55">
        <w:rPr>
          <w:b/>
        </w:rPr>
        <w:t>Relasi model yang mendukung ERD</w:t>
      </w:r>
    </w:p>
    <w:p w14:paraId="3F454A37" w14:textId="77777777" w:rsidR="00583CD0" w:rsidRDefault="00EC0EE6">
      <w:pPr>
        <w:spacing w:after="0"/>
        <w:ind w:left="360"/>
      </w:pPr>
      <w:r>
        <w:rPr>
          <w:rFonts w:ascii="Consolas" w:hAnsi="Consolas"/>
          <w:sz w:val="16"/>
        </w:rPr>
        <w:t>class MenuItem extends Model</w:t>
      </w:r>
    </w:p>
    <w:p w14:paraId="603CEEF4" w14:textId="77777777" w:rsidR="00583CD0" w:rsidRDefault="00EC0EE6">
      <w:pPr>
        <w:spacing w:after="0"/>
        <w:ind w:left="360"/>
      </w:pPr>
      <w:r>
        <w:rPr>
          <w:rFonts w:ascii="Consolas" w:hAnsi="Consolas"/>
          <w:sz w:val="16"/>
        </w:rPr>
        <w:t>{</w:t>
      </w:r>
    </w:p>
    <w:p w14:paraId="1CA7F1B7" w14:textId="77777777" w:rsidR="00583CD0" w:rsidRDefault="00EC0EE6">
      <w:pPr>
        <w:spacing w:after="0"/>
        <w:ind w:left="360"/>
      </w:pPr>
      <w:r>
        <w:rPr>
          <w:rFonts w:ascii="Consolas" w:hAnsi="Consolas"/>
          <w:sz w:val="16"/>
        </w:rPr>
        <w:t xml:space="preserve">    public function category()</w:t>
      </w:r>
    </w:p>
    <w:p w14:paraId="71F0C29C" w14:textId="77777777" w:rsidR="00583CD0" w:rsidRDefault="00EC0EE6">
      <w:pPr>
        <w:spacing w:after="0"/>
        <w:ind w:left="360"/>
      </w:pPr>
      <w:r>
        <w:rPr>
          <w:rFonts w:ascii="Consolas" w:hAnsi="Consolas"/>
          <w:sz w:val="16"/>
        </w:rPr>
        <w:t xml:space="preserve">    {</w:t>
      </w:r>
    </w:p>
    <w:p w14:paraId="3C66BF4D" w14:textId="77777777" w:rsidR="00583CD0" w:rsidRDefault="00EC0EE6">
      <w:pPr>
        <w:spacing w:after="0"/>
        <w:ind w:left="360"/>
      </w:pPr>
      <w:r>
        <w:rPr>
          <w:rFonts w:ascii="Consolas" w:hAnsi="Consolas"/>
          <w:sz w:val="16"/>
        </w:rPr>
        <w:t xml:space="preserve">        return $this-&gt;belongsTo(Category::class);</w:t>
      </w:r>
    </w:p>
    <w:p w14:paraId="4CC5C4B7" w14:textId="77777777" w:rsidR="00583CD0" w:rsidRDefault="00EC0EE6">
      <w:pPr>
        <w:spacing w:after="0"/>
        <w:ind w:left="360"/>
      </w:pPr>
      <w:r>
        <w:rPr>
          <w:rFonts w:ascii="Consolas" w:hAnsi="Consolas"/>
          <w:sz w:val="16"/>
        </w:rPr>
        <w:t xml:space="preserve">    }</w:t>
      </w:r>
    </w:p>
    <w:p w14:paraId="5A186EDB" w14:textId="77777777" w:rsidR="00583CD0" w:rsidRDefault="00EC0EE6">
      <w:pPr>
        <w:spacing w:after="0"/>
        <w:ind w:left="360"/>
      </w:pPr>
      <w:r>
        <w:rPr>
          <w:rFonts w:ascii="Consolas" w:hAnsi="Consolas"/>
          <w:sz w:val="16"/>
        </w:rPr>
        <w:t>}</w:t>
      </w:r>
    </w:p>
    <w:p w14:paraId="7661A13F" w14:textId="77777777" w:rsidR="00583CD0" w:rsidRDefault="00583CD0">
      <w:pPr>
        <w:spacing w:after="0"/>
        <w:ind w:left="360"/>
      </w:pPr>
    </w:p>
    <w:p w14:paraId="1A73D7FD" w14:textId="77777777" w:rsidR="00583CD0" w:rsidRDefault="00EC0EE6">
      <w:pPr>
        <w:spacing w:after="0"/>
        <w:ind w:left="360"/>
      </w:pPr>
      <w:r>
        <w:rPr>
          <w:rFonts w:ascii="Consolas" w:hAnsi="Consolas"/>
          <w:sz w:val="16"/>
        </w:rPr>
        <w:t>class Order extends Model</w:t>
      </w:r>
    </w:p>
    <w:p w14:paraId="6931C02D" w14:textId="77777777" w:rsidR="00583CD0" w:rsidRDefault="00EC0EE6">
      <w:pPr>
        <w:spacing w:after="0"/>
        <w:ind w:left="360"/>
      </w:pPr>
      <w:r>
        <w:rPr>
          <w:rFonts w:ascii="Consolas" w:hAnsi="Consolas"/>
          <w:sz w:val="16"/>
        </w:rPr>
        <w:t>{</w:t>
      </w:r>
    </w:p>
    <w:p w14:paraId="34A67230" w14:textId="77777777" w:rsidR="00583CD0" w:rsidRDefault="00EC0EE6">
      <w:pPr>
        <w:spacing w:after="0"/>
        <w:ind w:left="360"/>
      </w:pPr>
      <w:r>
        <w:rPr>
          <w:rFonts w:ascii="Consolas" w:hAnsi="Consolas"/>
          <w:sz w:val="16"/>
        </w:rPr>
        <w:t xml:space="preserve">    public function order_items()</w:t>
      </w:r>
    </w:p>
    <w:p w14:paraId="70776E3B" w14:textId="77777777" w:rsidR="00583CD0" w:rsidRDefault="00EC0EE6">
      <w:pPr>
        <w:spacing w:after="0"/>
        <w:ind w:left="360"/>
      </w:pPr>
      <w:r>
        <w:rPr>
          <w:rFonts w:ascii="Consolas" w:hAnsi="Consolas"/>
          <w:sz w:val="16"/>
        </w:rPr>
        <w:t xml:space="preserve">    {</w:t>
      </w:r>
    </w:p>
    <w:p w14:paraId="30CCC29F" w14:textId="77777777" w:rsidR="00583CD0" w:rsidRDefault="00EC0EE6">
      <w:pPr>
        <w:spacing w:after="0"/>
        <w:ind w:left="360"/>
      </w:pPr>
      <w:r>
        <w:rPr>
          <w:rFonts w:ascii="Consolas" w:hAnsi="Consolas"/>
          <w:sz w:val="16"/>
        </w:rPr>
        <w:t xml:space="preserve">        return $this-&gt;hasMany(OrderItem::class);</w:t>
      </w:r>
    </w:p>
    <w:p w14:paraId="3A532AE6" w14:textId="77777777" w:rsidR="00583CD0" w:rsidRDefault="00EC0EE6">
      <w:pPr>
        <w:spacing w:after="0"/>
        <w:ind w:left="360"/>
      </w:pPr>
      <w:r>
        <w:rPr>
          <w:rFonts w:ascii="Consolas" w:hAnsi="Consolas"/>
          <w:sz w:val="16"/>
        </w:rPr>
        <w:t xml:space="preserve">    }</w:t>
      </w:r>
    </w:p>
    <w:p w14:paraId="23A18AEE" w14:textId="77777777" w:rsidR="00583CD0" w:rsidRDefault="00583CD0">
      <w:pPr>
        <w:spacing w:after="0"/>
        <w:ind w:left="360"/>
      </w:pPr>
    </w:p>
    <w:p w14:paraId="075B89FB" w14:textId="77777777" w:rsidR="00583CD0" w:rsidRDefault="00EC0EE6">
      <w:pPr>
        <w:spacing w:after="0"/>
        <w:ind w:left="360"/>
      </w:pPr>
      <w:r>
        <w:rPr>
          <w:rFonts w:ascii="Consolas" w:hAnsi="Consolas"/>
          <w:sz w:val="16"/>
        </w:rPr>
        <w:t xml:space="preserve">    public function table()</w:t>
      </w:r>
    </w:p>
    <w:p w14:paraId="5DC91A87" w14:textId="77777777" w:rsidR="00583CD0" w:rsidRDefault="00EC0EE6">
      <w:pPr>
        <w:spacing w:after="0"/>
        <w:ind w:left="360"/>
      </w:pPr>
      <w:r>
        <w:rPr>
          <w:rFonts w:ascii="Consolas" w:hAnsi="Consolas"/>
          <w:sz w:val="16"/>
        </w:rPr>
        <w:t xml:space="preserve">    {</w:t>
      </w:r>
    </w:p>
    <w:p w14:paraId="070B9DAA" w14:textId="77777777" w:rsidR="00583CD0" w:rsidRDefault="00EC0EE6">
      <w:pPr>
        <w:spacing w:after="0"/>
        <w:ind w:left="360"/>
      </w:pPr>
      <w:r>
        <w:rPr>
          <w:rFonts w:ascii="Consolas" w:hAnsi="Consolas"/>
          <w:sz w:val="16"/>
        </w:rPr>
        <w:t xml:space="preserve">        return $this-&gt;belongsTo(RestaurantTable::class, 'table_id');</w:t>
      </w:r>
    </w:p>
    <w:p w14:paraId="63AC3675" w14:textId="77777777" w:rsidR="00583CD0" w:rsidRDefault="00EC0EE6">
      <w:pPr>
        <w:spacing w:after="0"/>
        <w:ind w:left="360"/>
      </w:pPr>
      <w:r>
        <w:rPr>
          <w:rFonts w:ascii="Consolas" w:hAnsi="Consolas"/>
          <w:sz w:val="16"/>
        </w:rPr>
        <w:lastRenderedPageBreak/>
        <w:t xml:space="preserve">    }</w:t>
      </w:r>
    </w:p>
    <w:p w14:paraId="60B20D14" w14:textId="77777777" w:rsidR="00583CD0" w:rsidRDefault="00EC0EE6">
      <w:pPr>
        <w:spacing w:after="0"/>
        <w:ind w:left="360"/>
      </w:pPr>
      <w:r>
        <w:rPr>
          <w:rFonts w:ascii="Consolas" w:hAnsi="Consolas"/>
          <w:sz w:val="16"/>
        </w:rPr>
        <w:t>}</w:t>
      </w:r>
    </w:p>
    <w:p w14:paraId="29ACABA8" w14:textId="77777777" w:rsidR="00583CD0" w:rsidRDefault="00EC0EE6">
      <w:r>
        <w:t>Potongan kode ini menjadi bukti implementasi relasi yang dirancang pada ERD. Menu terhubung ke kategori, order memiliki banyak item pesanan, dan order terhubung ke nomor meja.</w:t>
      </w:r>
    </w:p>
    <w:p w14:paraId="60421B61" w14:textId="77777777" w:rsidR="00583CD0" w:rsidRPr="006A2E55" w:rsidRDefault="00EC0EE6">
      <w:pPr>
        <w:pStyle w:val="Heading2"/>
        <w:rPr>
          <w:color w:val="auto"/>
        </w:rPr>
      </w:pPr>
      <w:r w:rsidRPr="006A2E55">
        <w:rPr>
          <w:color w:val="auto"/>
        </w:rPr>
        <w:t>5.2 RENO SAPUTRA - Front-end dan User Interface</w:t>
      </w:r>
    </w:p>
    <w:p w14:paraId="63213FCA" w14:textId="77777777" w:rsidR="00583CD0" w:rsidRPr="006A2E55" w:rsidRDefault="00EC0EE6">
      <w:pPr>
        <w:pStyle w:val="Heading3"/>
        <w:rPr>
          <w:color w:val="auto"/>
        </w:rPr>
      </w:pPr>
      <w:r w:rsidRPr="006A2E55">
        <w:rPr>
          <w:color w:val="auto"/>
        </w:rPr>
        <w:t>a. Daftar/List Pekerjaan Sesuai JobDesc</w:t>
      </w:r>
    </w:p>
    <w:p w14:paraId="0D990346" w14:textId="77777777" w:rsidR="00583CD0" w:rsidRDefault="00EC0EE6">
      <w:pPr>
        <w:pStyle w:val="ListBullet"/>
      </w:pPr>
      <w:r>
        <w:t>Mendesain dan menyesuaikan tampilan antarmuka aplikasi berdasarkan kebutuhan sistem dan referensi Figma.</w:t>
      </w:r>
    </w:p>
    <w:p w14:paraId="421F5492" w14:textId="77777777" w:rsidR="00583CD0" w:rsidRDefault="00EC0EE6">
      <w:pPr>
        <w:pStyle w:val="ListBullet"/>
      </w:pPr>
      <w:r>
        <w:t xml:space="preserve">Mengerjakan tampilan halaman menu/customer, login admin, </w:t>
      </w:r>
      <w:r>
        <w:t>dashboard admin, barang dan stok, riwayat transaksi, laporan, dan pengaturan.</w:t>
      </w:r>
    </w:p>
    <w:p w14:paraId="46FC2B19" w14:textId="77777777" w:rsidR="00583CD0" w:rsidRDefault="00EC0EE6">
      <w:pPr>
        <w:pStyle w:val="ListBullet"/>
      </w:pPr>
      <w:r>
        <w:t>Menyusun struktur layout, sidebar, topbar, kartu produk, tabel data, metrik dashboard, dan komponen visual.</w:t>
      </w:r>
    </w:p>
    <w:p w14:paraId="530E318D" w14:textId="77777777" w:rsidR="00583CD0" w:rsidRDefault="00EC0EE6">
      <w:pPr>
        <w:pStyle w:val="ListBullet"/>
      </w:pPr>
      <w:r>
        <w:t>Menyesuaikan tampilan agar alur kasir dan admin mudah dipahami pengguna.</w:t>
      </w:r>
    </w:p>
    <w:p w14:paraId="628FD566" w14:textId="77777777" w:rsidR="00583CD0" w:rsidRDefault="00EC0EE6">
      <w:pPr>
        <w:pStyle w:val="ListBullet"/>
      </w:pPr>
      <w:r>
        <w:t>Menyediakan capture UI di folder proyek-ui sebagai bukti hasil tampilan aplikasi.</w:t>
      </w:r>
    </w:p>
    <w:p w14:paraId="42FA8877" w14:textId="77777777" w:rsidR="00583CD0" w:rsidRPr="00EC0EE6" w:rsidRDefault="00EC0EE6">
      <w:pPr>
        <w:pStyle w:val="Heading3"/>
        <w:rPr>
          <w:color w:val="auto"/>
        </w:rPr>
      </w:pPr>
      <w:r w:rsidRPr="00EC0EE6">
        <w:rPr>
          <w:color w:val="auto"/>
        </w:rPr>
        <w:lastRenderedPageBreak/>
        <w:t>b. Hasil Kerja Berupa Capture dan Penjelasan</w:t>
      </w:r>
    </w:p>
    <w:p w14:paraId="205211FA" w14:textId="77777777" w:rsidR="00583CD0" w:rsidRDefault="00EC0EE6" w:rsidP="006A2E55">
      <w:pPr>
        <w:jc w:val="center"/>
      </w:pPr>
      <w:r>
        <w:rPr>
          <w:noProof/>
        </w:rPr>
        <w:drawing>
          <wp:inline distT="0" distB="0" distL="0" distR="0" wp14:anchorId="70A90E29" wp14:editId="16E726B4">
            <wp:extent cx="2281942" cy="705013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Kasir.png"/>
                    <pic:cNvPicPr/>
                  </pic:nvPicPr>
                  <pic:blipFill>
                    <a:blip r:embed="rId10"/>
                    <a:stretch>
                      <a:fillRect/>
                    </a:stretch>
                  </pic:blipFill>
                  <pic:spPr>
                    <a:xfrm>
                      <a:off x="0" y="0"/>
                      <a:ext cx="2294354" cy="7088484"/>
                    </a:xfrm>
                    <a:prstGeom prst="rect">
                      <a:avLst/>
                    </a:prstGeom>
                  </pic:spPr>
                </pic:pic>
              </a:graphicData>
            </a:graphic>
          </wp:inline>
        </w:drawing>
      </w:r>
    </w:p>
    <w:p w14:paraId="07886802" w14:textId="77777777" w:rsidR="00583CD0" w:rsidRDefault="00EC0EE6">
      <w:pPr>
        <w:spacing w:after="160"/>
        <w:jc w:val="center"/>
      </w:pPr>
      <w:r>
        <w:rPr>
          <w:i/>
          <w:color w:val="505050"/>
          <w:sz w:val="18"/>
        </w:rPr>
        <w:t>Capture Reno - Halaman kasir menampilkan daftar produk, kategori, stok, keranjang, nomor meja, dan ringkasan pembayaran.</w:t>
      </w:r>
    </w:p>
    <w:p w14:paraId="170AD372" w14:textId="77777777" w:rsidR="00583CD0" w:rsidRDefault="00EC0EE6" w:rsidP="006A2E55">
      <w:pPr>
        <w:jc w:val="center"/>
      </w:pPr>
      <w:r>
        <w:rPr>
          <w:noProof/>
        </w:rPr>
        <w:lastRenderedPageBreak/>
        <w:drawing>
          <wp:inline distT="0" distB="0" distL="0" distR="0" wp14:anchorId="2091284B" wp14:editId="6BA43AFF">
            <wp:extent cx="3061475" cy="7210487"/>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Barang &amp; Stok.png"/>
                    <pic:cNvPicPr/>
                  </pic:nvPicPr>
                  <pic:blipFill>
                    <a:blip r:embed="rId11"/>
                    <a:stretch>
                      <a:fillRect/>
                    </a:stretch>
                  </pic:blipFill>
                  <pic:spPr>
                    <a:xfrm flipH="1">
                      <a:off x="0" y="0"/>
                      <a:ext cx="3072089" cy="7235487"/>
                    </a:xfrm>
                    <a:prstGeom prst="rect">
                      <a:avLst/>
                    </a:prstGeom>
                  </pic:spPr>
                </pic:pic>
              </a:graphicData>
            </a:graphic>
          </wp:inline>
        </w:drawing>
      </w:r>
    </w:p>
    <w:p w14:paraId="155E712B" w14:textId="77777777" w:rsidR="00583CD0" w:rsidRDefault="00EC0EE6">
      <w:pPr>
        <w:spacing w:after="160"/>
        <w:jc w:val="center"/>
      </w:pPr>
      <w:r>
        <w:rPr>
          <w:i/>
          <w:color w:val="505050"/>
          <w:sz w:val="18"/>
        </w:rPr>
        <w:t>Capture Reno - Halaman barang dan stok menampilkan tabel inventori, status aktif, stok minimum, dan tombol tambah/edit barang.</w:t>
      </w:r>
    </w:p>
    <w:p w14:paraId="63282D4D" w14:textId="77777777" w:rsidR="00583CD0" w:rsidRDefault="00EC0EE6">
      <w:r>
        <w:rPr>
          <w:noProof/>
        </w:rPr>
        <w:lastRenderedPageBreak/>
        <w:drawing>
          <wp:inline distT="0" distB="0" distL="0" distR="0" wp14:anchorId="7BC38036" wp14:editId="161A95F3">
            <wp:extent cx="5806440" cy="4817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Laporan.png"/>
                    <pic:cNvPicPr/>
                  </pic:nvPicPr>
                  <pic:blipFill>
                    <a:blip r:embed="rId12"/>
                    <a:stretch>
                      <a:fillRect/>
                    </a:stretch>
                  </pic:blipFill>
                  <pic:spPr>
                    <a:xfrm>
                      <a:off x="0" y="0"/>
                      <a:ext cx="5806440" cy="4817320"/>
                    </a:xfrm>
                    <a:prstGeom prst="rect">
                      <a:avLst/>
                    </a:prstGeom>
                  </pic:spPr>
                </pic:pic>
              </a:graphicData>
            </a:graphic>
          </wp:inline>
        </w:drawing>
      </w:r>
    </w:p>
    <w:p w14:paraId="175EC309" w14:textId="77777777" w:rsidR="00583CD0" w:rsidRDefault="00EC0EE6">
      <w:pPr>
        <w:spacing w:after="160"/>
        <w:jc w:val="center"/>
      </w:pPr>
      <w:r>
        <w:rPr>
          <w:i/>
          <w:color w:val="505050"/>
          <w:sz w:val="18"/>
        </w:rPr>
        <w:t>Capture Reno - Halaman laporan menampilkan metrik total transaksi, pendapatan, pengeluaran, laba kotor, dan visualisasi laporan.</w:t>
      </w:r>
    </w:p>
    <w:p w14:paraId="296CDE81" w14:textId="77777777" w:rsidR="00583CD0" w:rsidRDefault="00EC0EE6">
      <w:r>
        <w:t>Capture tersebut menunjukkan hasil penyesuaian UI agar pengguna dapat melihat informasi penting secara cepat. Halaman kasir fokus pada proses transaksi, sedangkan halaman admin fokus pada pengelolaan data dan pemantauan laporan.</w:t>
      </w:r>
    </w:p>
    <w:p w14:paraId="50A0B11C" w14:textId="77777777" w:rsidR="00583CD0" w:rsidRPr="006A2E55" w:rsidRDefault="00EC0EE6">
      <w:pPr>
        <w:pStyle w:val="Heading3"/>
        <w:rPr>
          <w:color w:val="auto"/>
        </w:rPr>
      </w:pPr>
      <w:r w:rsidRPr="006A2E55">
        <w:rPr>
          <w:color w:val="auto"/>
        </w:rPr>
        <w:t>c. Hasil Kerja Berupa Coding/Skrip dan Penjelasan</w:t>
      </w:r>
    </w:p>
    <w:p w14:paraId="3FB76C7E" w14:textId="77777777" w:rsidR="00583CD0" w:rsidRPr="006A2E55" w:rsidRDefault="00EC0EE6">
      <w:r w:rsidRPr="006A2E55">
        <w:rPr>
          <w:b/>
        </w:rPr>
        <w:t>Struktur tampilan kartu produk dan tombol tambah</w:t>
      </w:r>
    </w:p>
    <w:p w14:paraId="7AC9F822" w14:textId="77777777" w:rsidR="00583CD0" w:rsidRDefault="00EC0EE6">
      <w:pPr>
        <w:spacing w:after="0"/>
        <w:ind w:left="360"/>
      </w:pPr>
      <w:r>
        <w:rPr>
          <w:rFonts w:ascii="Consolas" w:hAnsi="Consolas"/>
          <w:sz w:val="16"/>
        </w:rPr>
        <w:t>&lt;article class="product-card" data-name="{{ strtolower($menu-&gt;name) }}" data-category="{{ $menu-&gt;category_id }}"&gt;</w:t>
      </w:r>
    </w:p>
    <w:p w14:paraId="314132CE" w14:textId="77777777" w:rsidR="00583CD0" w:rsidRDefault="00EC0EE6">
      <w:pPr>
        <w:spacing w:after="0"/>
        <w:ind w:left="360"/>
      </w:pPr>
      <w:r>
        <w:rPr>
          <w:rFonts w:ascii="Consolas" w:hAnsi="Consolas"/>
          <w:sz w:val="16"/>
        </w:rPr>
        <w:t xml:space="preserve">    &lt;div class="product-image"&gt;</w:t>
      </w:r>
    </w:p>
    <w:p w14:paraId="2D46C574" w14:textId="77777777" w:rsidR="00583CD0" w:rsidRDefault="00EC0EE6">
      <w:pPr>
        <w:spacing w:after="0"/>
        <w:ind w:left="360"/>
      </w:pPr>
      <w:r>
        <w:rPr>
          <w:rFonts w:ascii="Consolas" w:hAnsi="Consolas"/>
          <w:sz w:val="16"/>
        </w:rPr>
        <w:t xml:space="preserve">        &lt;span class="product-badge"&gt;{{ $menu-&gt;category?-&gt;name ?? 'Menu' }}&lt;/span&gt;</w:t>
      </w:r>
    </w:p>
    <w:p w14:paraId="0F11CAF6" w14:textId="77777777" w:rsidR="00583CD0" w:rsidRDefault="00EC0EE6">
      <w:pPr>
        <w:spacing w:after="0"/>
        <w:ind w:left="360"/>
      </w:pPr>
      <w:r>
        <w:rPr>
          <w:rFonts w:ascii="Consolas" w:hAnsi="Consolas"/>
          <w:sz w:val="16"/>
        </w:rPr>
        <w:t xml:space="preserve">    &lt;/div&gt;</w:t>
      </w:r>
    </w:p>
    <w:p w14:paraId="38A3EE59" w14:textId="77777777" w:rsidR="00583CD0" w:rsidRDefault="00EC0EE6">
      <w:pPr>
        <w:spacing w:after="0"/>
        <w:ind w:left="360"/>
      </w:pPr>
      <w:r>
        <w:rPr>
          <w:rFonts w:ascii="Consolas" w:hAnsi="Consolas"/>
          <w:sz w:val="16"/>
        </w:rPr>
        <w:t xml:space="preserve">    &lt;button type="button" class="add-button"</w:t>
      </w:r>
    </w:p>
    <w:p w14:paraId="03FBA1E7" w14:textId="77777777" w:rsidR="00583CD0" w:rsidRDefault="00EC0EE6">
      <w:pPr>
        <w:spacing w:after="0"/>
        <w:ind w:left="360"/>
      </w:pPr>
      <w:r>
        <w:rPr>
          <w:rFonts w:ascii="Consolas" w:hAnsi="Consolas"/>
          <w:sz w:val="16"/>
        </w:rPr>
        <w:t xml:space="preserve">        data-id="{{ $menu-&gt;id }}"</w:t>
      </w:r>
    </w:p>
    <w:p w14:paraId="677EDF07" w14:textId="77777777" w:rsidR="00583CD0" w:rsidRDefault="00EC0EE6">
      <w:pPr>
        <w:spacing w:after="0"/>
        <w:ind w:left="360"/>
      </w:pPr>
      <w:r>
        <w:rPr>
          <w:rFonts w:ascii="Consolas" w:hAnsi="Consolas"/>
          <w:sz w:val="16"/>
        </w:rPr>
        <w:t xml:space="preserve">        data-name="{{ $menu-&gt;name }}"</w:t>
      </w:r>
    </w:p>
    <w:p w14:paraId="093EEDA8" w14:textId="77777777" w:rsidR="00583CD0" w:rsidRDefault="00EC0EE6">
      <w:pPr>
        <w:spacing w:after="0"/>
        <w:ind w:left="360"/>
      </w:pPr>
      <w:r>
        <w:rPr>
          <w:rFonts w:ascii="Consolas" w:hAnsi="Consolas"/>
          <w:sz w:val="16"/>
        </w:rPr>
        <w:t xml:space="preserve">        data-price="{{ $menu-&gt;price }}"</w:t>
      </w:r>
    </w:p>
    <w:p w14:paraId="4E2FFEE7" w14:textId="77777777" w:rsidR="00583CD0" w:rsidRDefault="00EC0EE6">
      <w:pPr>
        <w:spacing w:after="0"/>
        <w:ind w:left="360"/>
      </w:pPr>
      <w:r>
        <w:rPr>
          <w:rFonts w:ascii="Consolas" w:hAnsi="Consolas"/>
          <w:sz w:val="16"/>
        </w:rPr>
        <w:t xml:space="preserve">        data-stock="{{ $stock }}"&gt;+&lt;/button&gt;</w:t>
      </w:r>
    </w:p>
    <w:p w14:paraId="2252B897" w14:textId="77777777" w:rsidR="00583CD0" w:rsidRDefault="00EC0EE6">
      <w:pPr>
        <w:spacing w:after="0"/>
        <w:ind w:left="360"/>
      </w:pPr>
      <w:r>
        <w:rPr>
          <w:rFonts w:ascii="Consolas" w:hAnsi="Consolas"/>
          <w:sz w:val="16"/>
        </w:rPr>
        <w:t>&lt;/article&gt;</w:t>
      </w:r>
    </w:p>
    <w:p w14:paraId="5A803612" w14:textId="77777777" w:rsidR="00583CD0" w:rsidRDefault="00EC0EE6">
      <w:r>
        <w:lastRenderedPageBreak/>
        <w:t>Potongan Blade ini mewakili pekerjaan UI pada halaman kasir. Data produk disiapkan sebagai atribut HTML agar JavaScript dapat membaca nama, harga, stok, dan id produk saat tombol tambah ditekan.</w:t>
      </w:r>
    </w:p>
    <w:p w14:paraId="03A739BE" w14:textId="77777777" w:rsidR="00583CD0" w:rsidRPr="006A2E55" w:rsidRDefault="00EC0EE6">
      <w:r w:rsidRPr="006A2E55">
        <w:rPr>
          <w:b/>
        </w:rPr>
        <w:t>Interaksi keranjang pada JavaScript</w:t>
      </w:r>
    </w:p>
    <w:p w14:paraId="415EE266" w14:textId="77777777" w:rsidR="00583CD0" w:rsidRPr="006A2E55" w:rsidRDefault="00EC0EE6">
      <w:pPr>
        <w:spacing w:after="0"/>
        <w:ind w:left="360"/>
      </w:pPr>
      <w:r w:rsidRPr="006A2E55">
        <w:rPr>
          <w:rFonts w:ascii="Consolas" w:hAnsi="Consolas"/>
          <w:sz w:val="16"/>
        </w:rPr>
        <w:t xml:space="preserve">const </w:t>
      </w:r>
      <w:r w:rsidRPr="006A2E55">
        <w:rPr>
          <w:rFonts w:ascii="Consolas" w:hAnsi="Consolas"/>
          <w:sz w:val="16"/>
        </w:rPr>
        <w:t>subtotal = getCartItems().reduce((total, item) =&gt; total + item.price * item.quantity, 0);</w:t>
      </w:r>
    </w:p>
    <w:p w14:paraId="70203B9E" w14:textId="77777777" w:rsidR="00583CD0" w:rsidRPr="006A2E55" w:rsidRDefault="00EC0EE6">
      <w:pPr>
        <w:spacing w:after="0"/>
        <w:ind w:left="360"/>
      </w:pPr>
      <w:r w:rsidRPr="006A2E55">
        <w:rPr>
          <w:rFonts w:ascii="Consolas" w:hAnsi="Consolas"/>
          <w:sz w:val="16"/>
        </w:rPr>
        <w:t>const tax = Math.round(taxable * 0.11);</w:t>
      </w:r>
    </w:p>
    <w:p w14:paraId="1F9C1110" w14:textId="77777777" w:rsidR="00583CD0" w:rsidRPr="006A2E55" w:rsidRDefault="00EC0EE6">
      <w:pPr>
        <w:spacing w:after="0"/>
        <w:ind w:left="360"/>
      </w:pPr>
      <w:r w:rsidRPr="006A2E55">
        <w:rPr>
          <w:rFonts w:ascii="Consolas" w:hAnsi="Consolas"/>
          <w:sz w:val="16"/>
        </w:rPr>
        <w:t>const total = taxable + tax;</w:t>
      </w:r>
    </w:p>
    <w:p w14:paraId="4147659C" w14:textId="77777777" w:rsidR="00583CD0" w:rsidRPr="006A2E55" w:rsidRDefault="00EC0EE6">
      <w:pPr>
        <w:spacing w:after="0"/>
        <w:ind w:left="360"/>
      </w:pPr>
      <w:r w:rsidRPr="006A2E55">
        <w:rPr>
          <w:rFonts w:ascii="Consolas" w:hAnsi="Consolas"/>
          <w:sz w:val="16"/>
        </w:rPr>
        <w:t>inputs.insertAdjacentHTML('beforeend', `&lt;input type="hidden" name="items[${index}][id]" value="${item.id}"&gt;`);</w:t>
      </w:r>
    </w:p>
    <w:p w14:paraId="6B11E07E" w14:textId="77777777" w:rsidR="00583CD0" w:rsidRPr="006A2E55" w:rsidRDefault="00EC0EE6">
      <w:r w:rsidRPr="006A2E55">
        <w:t>Script ini mendukung interaksi front-end: menghitung subtotal, PPN, total, serta membuat input hidden supaya item keranjang dapat dikirim ke backend.</w:t>
      </w:r>
    </w:p>
    <w:p w14:paraId="27DE4546" w14:textId="77777777" w:rsidR="00583CD0" w:rsidRPr="006A2E55" w:rsidRDefault="00EC0EE6">
      <w:pPr>
        <w:pStyle w:val="Heading2"/>
        <w:rPr>
          <w:color w:val="auto"/>
        </w:rPr>
      </w:pPr>
      <w:r w:rsidRPr="006A2E55">
        <w:rPr>
          <w:color w:val="auto"/>
        </w:rPr>
        <w:t>5.3 MUSTOFA ABDURRAHIM - Back-end Laravel, Database, dan Dokumentasi Teknis</w:t>
      </w:r>
    </w:p>
    <w:p w14:paraId="15145FE1" w14:textId="77777777" w:rsidR="00583CD0" w:rsidRPr="006A2E55" w:rsidRDefault="00EC0EE6">
      <w:pPr>
        <w:pStyle w:val="Heading3"/>
        <w:rPr>
          <w:color w:val="auto"/>
        </w:rPr>
      </w:pPr>
      <w:r w:rsidRPr="006A2E55">
        <w:rPr>
          <w:color w:val="auto"/>
        </w:rPr>
        <w:t xml:space="preserve">a. </w:t>
      </w:r>
      <w:r w:rsidRPr="006A2E55">
        <w:rPr>
          <w:color w:val="auto"/>
        </w:rPr>
        <w:t>Daftar/List Pekerjaan Sesuai JobDesc</w:t>
      </w:r>
    </w:p>
    <w:p w14:paraId="49AEFF39" w14:textId="77777777" w:rsidR="00583CD0" w:rsidRDefault="00EC0EE6">
      <w:pPr>
        <w:pStyle w:val="ListBullet"/>
      </w:pPr>
      <w:r>
        <w:t>Mengembangkan Back-end Laravel melalui route, controller, model, dan struktur MVC aplikasi.</w:t>
      </w:r>
    </w:p>
    <w:p w14:paraId="5982084B" w14:textId="77777777" w:rsidR="00583CD0" w:rsidRDefault="00EC0EE6">
      <w:pPr>
        <w:pStyle w:val="ListBullet"/>
      </w:pPr>
      <w:r>
        <w:t>Mengelola database MySQL/MariaDB untuk menu, stok, pesanan, user, dan relasi transaksi.</w:t>
      </w:r>
    </w:p>
    <w:p w14:paraId="6C85163C" w14:textId="77777777" w:rsidR="00583CD0" w:rsidRDefault="00EC0EE6">
      <w:pPr>
        <w:pStyle w:val="ListBullet"/>
      </w:pPr>
      <w:r>
        <w:t>Membuat login admin, CRUD menu, validasi stok, penyimpanan pesanan, serta update status pesanan.</w:t>
      </w:r>
    </w:p>
    <w:p w14:paraId="48B2F8B4" w14:textId="77777777" w:rsidR="00583CD0" w:rsidRDefault="00EC0EE6">
      <w:pPr>
        <w:pStyle w:val="ListBullet"/>
      </w:pPr>
      <w:r>
        <w:t>Menggunakan validasi Laravel, DB::transaction, dan lockForUpdate agar proses order lebih aman.</w:t>
      </w:r>
    </w:p>
    <w:p w14:paraId="14FBE371" w14:textId="77777777" w:rsidR="00583CD0" w:rsidRDefault="00EC0EE6">
      <w:pPr>
        <w:pStyle w:val="ListBullet"/>
      </w:pPr>
      <w:r>
        <w:t>Menyusun dokumentasi progres, catatan teknis, dan laporan portofolio proyek.</w:t>
      </w:r>
    </w:p>
    <w:p w14:paraId="1E51158F" w14:textId="77777777" w:rsidR="00583CD0" w:rsidRPr="00EC0EE6" w:rsidRDefault="00EC0EE6">
      <w:pPr>
        <w:pStyle w:val="Heading3"/>
        <w:rPr>
          <w:color w:val="auto"/>
        </w:rPr>
      </w:pPr>
      <w:r w:rsidRPr="00EC0EE6">
        <w:rPr>
          <w:color w:val="auto"/>
        </w:rPr>
        <w:lastRenderedPageBreak/>
        <w:t>b. Hasil Kerja Berupa Capture dan Penjelasan</w:t>
      </w:r>
    </w:p>
    <w:p w14:paraId="27B4C892" w14:textId="77777777" w:rsidR="00583CD0" w:rsidRDefault="00EC0EE6" w:rsidP="006A2E55">
      <w:pPr>
        <w:jc w:val="center"/>
      </w:pPr>
      <w:r>
        <w:rPr>
          <w:noProof/>
        </w:rPr>
        <w:drawing>
          <wp:inline distT="0" distB="0" distL="0" distR="0" wp14:anchorId="14F74859" wp14:editId="6D4A822B">
            <wp:extent cx="4118776" cy="6293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Riwayat Transaksi.png"/>
                    <pic:cNvPicPr/>
                  </pic:nvPicPr>
                  <pic:blipFill>
                    <a:blip r:embed="rId13"/>
                    <a:stretch>
                      <a:fillRect/>
                    </a:stretch>
                  </pic:blipFill>
                  <pic:spPr>
                    <a:xfrm>
                      <a:off x="0" y="0"/>
                      <a:ext cx="4135056" cy="6317981"/>
                    </a:xfrm>
                    <a:prstGeom prst="rect">
                      <a:avLst/>
                    </a:prstGeom>
                  </pic:spPr>
                </pic:pic>
              </a:graphicData>
            </a:graphic>
          </wp:inline>
        </w:drawing>
      </w:r>
    </w:p>
    <w:p w14:paraId="5D7F56AA" w14:textId="77777777" w:rsidR="00583CD0" w:rsidRDefault="00EC0EE6">
      <w:pPr>
        <w:spacing w:after="160"/>
        <w:jc w:val="center"/>
      </w:pPr>
      <w:r>
        <w:rPr>
          <w:i/>
          <w:color w:val="505050"/>
          <w:sz w:val="18"/>
        </w:rPr>
        <w:t>Capture Mustofa - Riwayat transaksi menampilkan data order, total item, total pembayaran, metode bayar, dan status.</w:t>
      </w:r>
    </w:p>
    <w:p w14:paraId="792C987D" w14:textId="77777777" w:rsidR="00583CD0" w:rsidRDefault="00EC0EE6" w:rsidP="006A2E55">
      <w:pPr>
        <w:jc w:val="center"/>
      </w:pPr>
      <w:r>
        <w:rPr>
          <w:noProof/>
        </w:rPr>
        <w:lastRenderedPageBreak/>
        <w:drawing>
          <wp:inline distT="0" distB="0" distL="0" distR="0" wp14:anchorId="6D9F333B" wp14:editId="1828EA91">
            <wp:extent cx="4065844" cy="7226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Pengaturan.png"/>
                    <pic:cNvPicPr/>
                  </pic:nvPicPr>
                  <pic:blipFill>
                    <a:blip r:embed="rId14"/>
                    <a:stretch>
                      <a:fillRect/>
                    </a:stretch>
                  </pic:blipFill>
                  <pic:spPr>
                    <a:xfrm flipH="1">
                      <a:off x="0" y="0"/>
                      <a:ext cx="4071737" cy="7236801"/>
                    </a:xfrm>
                    <a:prstGeom prst="rect">
                      <a:avLst/>
                    </a:prstGeom>
                  </pic:spPr>
                </pic:pic>
              </a:graphicData>
            </a:graphic>
          </wp:inline>
        </w:drawing>
      </w:r>
    </w:p>
    <w:p w14:paraId="3EE2E05B" w14:textId="77777777" w:rsidR="00583CD0" w:rsidRDefault="00EC0EE6">
      <w:pPr>
        <w:spacing w:after="160"/>
        <w:jc w:val="center"/>
      </w:pPr>
      <w:r>
        <w:rPr>
          <w:i/>
          <w:color w:val="505050"/>
          <w:sz w:val="18"/>
        </w:rPr>
        <w:t>Capture Mustofa - Halaman pengaturan menjadi bagian administrasi sistem yang terhubung dengan akses admin.</w:t>
      </w:r>
    </w:p>
    <w:p w14:paraId="20C5E119" w14:textId="77777777" w:rsidR="00583CD0" w:rsidRDefault="00EC0EE6">
      <w:r>
        <w:t>Capture ini menunjukkan hasil integrasi data backend ke halaman admin. Data order yang disimpan melalui controller dapat ditampilkan sebagai riwayat transaksi dan dasar laporan.</w:t>
      </w:r>
    </w:p>
    <w:p w14:paraId="62592DFC" w14:textId="77777777" w:rsidR="00583CD0" w:rsidRPr="006A2E55" w:rsidRDefault="00EC0EE6">
      <w:pPr>
        <w:pStyle w:val="Heading3"/>
        <w:rPr>
          <w:color w:val="auto"/>
        </w:rPr>
      </w:pPr>
      <w:r w:rsidRPr="006A2E55">
        <w:rPr>
          <w:color w:val="auto"/>
        </w:rPr>
        <w:lastRenderedPageBreak/>
        <w:t>c. Hasil Kerja Berupa Coding/Skrip dan Penjelasan</w:t>
      </w:r>
    </w:p>
    <w:p w14:paraId="1245F557" w14:textId="77777777" w:rsidR="00583CD0" w:rsidRPr="006A2E55" w:rsidRDefault="00EC0EE6">
      <w:r w:rsidRPr="006A2E55">
        <w:rPr>
          <w:b/>
        </w:rPr>
        <w:t>Route utama aplikasi (routes/web.php)</w:t>
      </w:r>
    </w:p>
    <w:p w14:paraId="20E1C773" w14:textId="77777777" w:rsidR="00583CD0" w:rsidRDefault="00EC0EE6">
      <w:pPr>
        <w:spacing w:after="0"/>
        <w:ind w:left="360"/>
      </w:pPr>
      <w:r>
        <w:rPr>
          <w:rFonts w:ascii="Consolas" w:hAnsi="Consolas"/>
          <w:sz w:val="16"/>
        </w:rPr>
        <w:t>Route::get('/', [PosController::class, 'index'])-&gt;name('pos.index');</w:t>
      </w:r>
    </w:p>
    <w:p w14:paraId="10AD4D23" w14:textId="77777777" w:rsidR="00583CD0" w:rsidRDefault="00EC0EE6">
      <w:pPr>
        <w:spacing w:after="0"/>
        <w:ind w:left="360"/>
      </w:pPr>
      <w:r>
        <w:rPr>
          <w:rFonts w:ascii="Consolas" w:hAnsi="Consolas"/>
          <w:sz w:val="16"/>
        </w:rPr>
        <w:t>Route::post('/orders', [OrderController::class, 'store'])-&gt;name('orders.store');</w:t>
      </w:r>
    </w:p>
    <w:p w14:paraId="637500B1" w14:textId="77777777" w:rsidR="00583CD0" w:rsidRDefault="00EC0EE6">
      <w:pPr>
        <w:spacing w:after="0"/>
        <w:ind w:left="360"/>
      </w:pPr>
      <w:r>
        <w:rPr>
          <w:rFonts w:ascii="Consolas" w:hAnsi="Consolas"/>
          <w:sz w:val="16"/>
        </w:rPr>
        <w:t>Route::middleware('auth')-&gt;group(function () {</w:t>
      </w:r>
    </w:p>
    <w:p w14:paraId="1AA8835C" w14:textId="77777777" w:rsidR="00583CD0" w:rsidRDefault="00EC0EE6">
      <w:pPr>
        <w:spacing w:after="0"/>
        <w:ind w:left="360"/>
      </w:pPr>
      <w:r>
        <w:rPr>
          <w:rFonts w:ascii="Consolas" w:hAnsi="Consolas"/>
          <w:sz w:val="16"/>
        </w:rPr>
        <w:t xml:space="preserve">    Route::get('/admin', [AdminController::class, 'inventory'])-&gt;name('admin.index');</w:t>
      </w:r>
    </w:p>
    <w:p w14:paraId="4DC419F7" w14:textId="77777777" w:rsidR="00583CD0" w:rsidRDefault="00EC0EE6">
      <w:pPr>
        <w:spacing w:after="0"/>
        <w:ind w:left="360"/>
      </w:pPr>
      <w:r>
        <w:rPr>
          <w:rFonts w:ascii="Consolas" w:hAnsi="Consolas"/>
          <w:sz w:val="16"/>
        </w:rPr>
        <w:t xml:space="preserve">    Route::post('/admin/menu', [AdminController::class, 'storeMenu'])-&gt;name('admin.menu.store');</w:t>
      </w:r>
    </w:p>
    <w:p w14:paraId="772505C0" w14:textId="77777777" w:rsidR="00583CD0" w:rsidRDefault="00EC0EE6">
      <w:pPr>
        <w:spacing w:after="0"/>
        <w:ind w:left="360"/>
      </w:pPr>
      <w:r>
        <w:rPr>
          <w:rFonts w:ascii="Consolas" w:hAnsi="Consolas"/>
          <w:sz w:val="16"/>
        </w:rPr>
        <w:t>});</w:t>
      </w:r>
    </w:p>
    <w:p w14:paraId="625A7B9A" w14:textId="77777777" w:rsidR="00583CD0" w:rsidRDefault="00EC0EE6">
      <w:r>
        <w:t xml:space="preserve">Route memisahkan halaman publik dan halaman admin. Fitur admin diletakkan di dalam middleware auth sehingga harus login </w:t>
      </w:r>
      <w:r>
        <w:t>terlebih dahulu.</w:t>
      </w:r>
    </w:p>
    <w:p w14:paraId="4444AFAB" w14:textId="77777777" w:rsidR="00583CD0" w:rsidRPr="006A2E55" w:rsidRDefault="00EC0EE6">
      <w:r w:rsidRPr="006A2E55">
        <w:rPr>
          <w:b/>
        </w:rPr>
        <w:t>Validasi dan transaksi order (OrderController)</w:t>
      </w:r>
    </w:p>
    <w:p w14:paraId="1A13FC1B" w14:textId="77777777" w:rsidR="00583CD0" w:rsidRDefault="00EC0EE6">
      <w:pPr>
        <w:spacing w:after="0"/>
        <w:ind w:left="360"/>
      </w:pPr>
      <w:r>
        <w:rPr>
          <w:rFonts w:ascii="Consolas" w:hAnsi="Consolas"/>
          <w:sz w:val="16"/>
        </w:rPr>
        <w:t>$validated = $request-&gt;validate([</w:t>
      </w:r>
    </w:p>
    <w:p w14:paraId="0BBB4824" w14:textId="77777777" w:rsidR="00583CD0" w:rsidRDefault="00EC0EE6">
      <w:pPr>
        <w:spacing w:after="0"/>
        <w:ind w:left="360"/>
      </w:pPr>
      <w:r>
        <w:rPr>
          <w:rFonts w:ascii="Consolas" w:hAnsi="Consolas"/>
          <w:sz w:val="16"/>
        </w:rPr>
        <w:t xml:space="preserve">    'table_id' =&gt; ['required', 'exists:tables,id'],</w:t>
      </w:r>
    </w:p>
    <w:p w14:paraId="2ACB46A0" w14:textId="77777777" w:rsidR="00583CD0" w:rsidRDefault="00EC0EE6">
      <w:pPr>
        <w:spacing w:after="0"/>
        <w:ind w:left="360"/>
      </w:pPr>
      <w:r>
        <w:rPr>
          <w:rFonts w:ascii="Consolas" w:hAnsi="Consolas"/>
          <w:sz w:val="16"/>
        </w:rPr>
        <w:t xml:space="preserve">    'items' =&gt; ['required', 'array', 'min:1'],</w:t>
      </w:r>
    </w:p>
    <w:p w14:paraId="53612EC8" w14:textId="77777777" w:rsidR="00583CD0" w:rsidRDefault="00EC0EE6">
      <w:pPr>
        <w:spacing w:after="0"/>
        <w:ind w:left="360"/>
      </w:pPr>
      <w:r>
        <w:rPr>
          <w:rFonts w:ascii="Consolas" w:hAnsi="Consolas"/>
          <w:sz w:val="16"/>
        </w:rPr>
        <w:t xml:space="preserve">    'items.*.id' =&gt; ['required', 'exists:menu_items,id'],</w:t>
      </w:r>
    </w:p>
    <w:p w14:paraId="524C9382" w14:textId="77777777" w:rsidR="00583CD0" w:rsidRDefault="00EC0EE6">
      <w:pPr>
        <w:spacing w:after="0"/>
        <w:ind w:left="360"/>
      </w:pPr>
      <w:r>
        <w:rPr>
          <w:rFonts w:ascii="Consolas" w:hAnsi="Consolas"/>
          <w:sz w:val="16"/>
        </w:rPr>
        <w:t xml:space="preserve">    'items.*.quantity' =&gt; ['required', 'integer', 'min:1'],</w:t>
      </w:r>
    </w:p>
    <w:p w14:paraId="5EC3CECC" w14:textId="77777777" w:rsidR="00583CD0" w:rsidRDefault="00EC0EE6">
      <w:pPr>
        <w:spacing w:after="0"/>
        <w:ind w:left="360"/>
      </w:pPr>
      <w:r>
        <w:rPr>
          <w:rFonts w:ascii="Consolas" w:hAnsi="Consolas"/>
          <w:sz w:val="16"/>
        </w:rPr>
        <w:t>]);</w:t>
      </w:r>
    </w:p>
    <w:p w14:paraId="18E14985" w14:textId="77777777" w:rsidR="00583CD0" w:rsidRDefault="00583CD0">
      <w:pPr>
        <w:spacing w:after="0"/>
        <w:ind w:left="360"/>
      </w:pPr>
    </w:p>
    <w:p w14:paraId="15CE2BE4" w14:textId="77777777" w:rsidR="00583CD0" w:rsidRDefault="00EC0EE6">
      <w:pPr>
        <w:spacing w:after="0"/>
        <w:ind w:left="360"/>
      </w:pPr>
      <w:r>
        <w:rPr>
          <w:rFonts w:ascii="Consolas" w:hAnsi="Consolas"/>
          <w:sz w:val="16"/>
        </w:rPr>
        <w:t>$order = DB::transaction(function () use ($validated) {</w:t>
      </w:r>
    </w:p>
    <w:p w14:paraId="217682A0" w14:textId="77777777" w:rsidR="00583CD0" w:rsidRDefault="00EC0EE6">
      <w:pPr>
        <w:spacing w:after="0"/>
        <w:ind w:left="360"/>
      </w:pPr>
      <w:r>
        <w:rPr>
          <w:rFonts w:ascii="Consolas" w:hAnsi="Consolas"/>
          <w:sz w:val="16"/>
        </w:rPr>
        <w:t xml:space="preserve">    $menus = MenuItem::whereIn('id', $menuIds)-&gt;lockForUpdate()-&gt;get()-&gt;keyBy('id');</w:t>
      </w:r>
    </w:p>
    <w:p w14:paraId="5A7E01D3" w14:textId="77777777" w:rsidR="00583CD0" w:rsidRDefault="00EC0EE6">
      <w:pPr>
        <w:spacing w:after="0"/>
        <w:ind w:left="360"/>
      </w:pPr>
      <w:r>
        <w:rPr>
          <w:rFonts w:ascii="Consolas" w:hAnsi="Consolas"/>
          <w:sz w:val="16"/>
        </w:rPr>
        <w:t xml:space="preserve">    // hitung subtotal, buat order, buat order_items, kurangi stok</w:t>
      </w:r>
    </w:p>
    <w:p w14:paraId="2F18E35B" w14:textId="77777777" w:rsidR="00583CD0" w:rsidRDefault="00EC0EE6">
      <w:pPr>
        <w:spacing w:after="0"/>
        <w:ind w:left="360"/>
      </w:pPr>
      <w:r>
        <w:rPr>
          <w:rFonts w:ascii="Consolas" w:hAnsi="Consolas"/>
          <w:sz w:val="16"/>
        </w:rPr>
        <w:t>});</w:t>
      </w:r>
    </w:p>
    <w:p w14:paraId="68D6DC85" w14:textId="77777777" w:rsidR="00583CD0" w:rsidRDefault="00EC0EE6">
      <w:r>
        <w:t>Backend tetap melakukan validasi walaupun data berasal dari UI. Transaksi database dan lockForUpdate menjaga stok agar tetap konsisten.</w:t>
      </w:r>
    </w:p>
    <w:p w14:paraId="15D6B894" w14:textId="77777777" w:rsidR="00583CD0" w:rsidRPr="006A2E55" w:rsidRDefault="00EC0EE6">
      <w:pPr>
        <w:pStyle w:val="Heading1"/>
        <w:rPr>
          <w:color w:val="auto"/>
        </w:rPr>
      </w:pPr>
      <w:r w:rsidRPr="006A2E55">
        <w:rPr>
          <w:color w:val="auto"/>
        </w:rPr>
        <w:t>6. Lampiran Pendukung: Pengujian, Temuan, dan Struktur File</w:t>
      </w:r>
    </w:p>
    <w:p w14:paraId="6973CC92" w14:textId="77777777" w:rsidR="00583CD0" w:rsidRPr="006A2E55" w:rsidRDefault="00EC0EE6">
      <w:pPr>
        <w:pStyle w:val="Heading2"/>
        <w:rPr>
          <w:color w:val="auto"/>
        </w:rPr>
      </w:pPr>
      <w:r w:rsidRPr="006A2E55">
        <w:rPr>
          <w:color w:val="auto"/>
        </w:rPr>
        <w:t>6.1 Pengujian dan Hasil Pemeriksaan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1872"/>
        <w:gridCol w:w="4896"/>
      </w:tblGrid>
      <w:tr w:rsidR="00583CD0" w14:paraId="0C2F8985" w14:textId="77777777">
        <w:trPr>
          <w:jc w:val="center"/>
        </w:trPr>
        <w:tc>
          <w:tcPr>
            <w:tcW w:w="2520" w:type="dxa"/>
            <w:shd w:val="clear" w:color="auto" w:fill="E8EEF5"/>
            <w:vAlign w:val="center"/>
          </w:tcPr>
          <w:p w14:paraId="1A7BEFD5" w14:textId="77777777" w:rsidR="00583CD0" w:rsidRDefault="00EC0EE6">
            <w:pPr>
              <w:spacing w:after="0"/>
            </w:pPr>
            <w:r>
              <w:rPr>
                <w:b/>
                <w:sz w:val="17"/>
              </w:rPr>
              <w:t>Aktivitas</w:t>
            </w:r>
          </w:p>
        </w:tc>
        <w:tc>
          <w:tcPr>
            <w:tcW w:w="1872" w:type="dxa"/>
            <w:shd w:val="clear" w:color="auto" w:fill="E8EEF5"/>
            <w:vAlign w:val="center"/>
          </w:tcPr>
          <w:p w14:paraId="1FAC7C59" w14:textId="77777777" w:rsidR="00583CD0" w:rsidRDefault="00EC0EE6">
            <w:pPr>
              <w:spacing w:after="0"/>
            </w:pPr>
            <w:r>
              <w:rPr>
                <w:b/>
                <w:sz w:val="17"/>
              </w:rPr>
              <w:t>Hasil</w:t>
            </w:r>
          </w:p>
        </w:tc>
        <w:tc>
          <w:tcPr>
            <w:tcW w:w="4896" w:type="dxa"/>
            <w:shd w:val="clear" w:color="auto" w:fill="E8EEF5"/>
            <w:vAlign w:val="center"/>
          </w:tcPr>
          <w:p w14:paraId="372B1E20" w14:textId="77777777" w:rsidR="00583CD0" w:rsidRDefault="00EC0EE6">
            <w:pPr>
              <w:spacing w:after="0"/>
            </w:pPr>
            <w:r>
              <w:rPr>
                <w:b/>
                <w:sz w:val="17"/>
              </w:rPr>
              <w:t>Catatan</w:t>
            </w:r>
          </w:p>
        </w:tc>
      </w:tr>
      <w:tr w:rsidR="00583CD0" w14:paraId="5A4C2C41" w14:textId="77777777">
        <w:trPr>
          <w:jc w:val="center"/>
        </w:trPr>
        <w:tc>
          <w:tcPr>
            <w:tcW w:w="2520" w:type="dxa"/>
            <w:vAlign w:val="center"/>
          </w:tcPr>
          <w:p w14:paraId="16BB6945" w14:textId="77777777" w:rsidR="00583CD0" w:rsidRDefault="00EC0EE6">
            <w:pPr>
              <w:spacing w:after="0"/>
            </w:pPr>
            <w:r>
              <w:rPr>
                <w:sz w:val="17"/>
              </w:rPr>
              <w:t>php artisan route:list</w:t>
            </w:r>
          </w:p>
        </w:tc>
        <w:tc>
          <w:tcPr>
            <w:tcW w:w="1872" w:type="dxa"/>
            <w:vAlign w:val="center"/>
          </w:tcPr>
          <w:p w14:paraId="2EC22727" w14:textId="77777777" w:rsidR="00583CD0" w:rsidRDefault="00EC0EE6">
            <w:pPr>
              <w:spacing w:after="0"/>
            </w:pPr>
            <w:r>
              <w:rPr>
                <w:sz w:val="17"/>
              </w:rPr>
              <w:t>Berhasil</w:t>
            </w:r>
          </w:p>
        </w:tc>
        <w:tc>
          <w:tcPr>
            <w:tcW w:w="4896" w:type="dxa"/>
            <w:vAlign w:val="center"/>
          </w:tcPr>
          <w:p w14:paraId="6964C7A6" w14:textId="77777777" w:rsidR="00583CD0" w:rsidRDefault="00EC0EE6">
            <w:pPr>
              <w:spacing w:after="0"/>
            </w:pPr>
            <w:r>
              <w:rPr>
                <w:sz w:val="17"/>
              </w:rPr>
              <w:t>Terdapat 22 route aktif, termasuk POS, login, order, dan admin.</w:t>
            </w:r>
          </w:p>
        </w:tc>
      </w:tr>
      <w:tr w:rsidR="00583CD0" w14:paraId="218D8B86" w14:textId="77777777">
        <w:trPr>
          <w:jc w:val="center"/>
        </w:trPr>
        <w:tc>
          <w:tcPr>
            <w:tcW w:w="2520" w:type="dxa"/>
            <w:vAlign w:val="center"/>
          </w:tcPr>
          <w:p w14:paraId="374AAA9B" w14:textId="77777777" w:rsidR="00583CD0" w:rsidRDefault="00EC0EE6">
            <w:pPr>
              <w:spacing w:after="0"/>
            </w:pPr>
            <w:r>
              <w:rPr>
                <w:sz w:val="17"/>
              </w:rPr>
              <w:t>php artisan test</w:t>
            </w:r>
          </w:p>
        </w:tc>
        <w:tc>
          <w:tcPr>
            <w:tcW w:w="1872" w:type="dxa"/>
            <w:vAlign w:val="center"/>
          </w:tcPr>
          <w:p w14:paraId="467FD2DA" w14:textId="77777777" w:rsidR="00583CD0" w:rsidRDefault="00EC0EE6">
            <w:pPr>
              <w:spacing w:after="0"/>
            </w:pPr>
            <w:r>
              <w:rPr>
                <w:sz w:val="17"/>
              </w:rPr>
              <w:t>Berhasil</w:t>
            </w:r>
          </w:p>
        </w:tc>
        <w:tc>
          <w:tcPr>
            <w:tcW w:w="4896" w:type="dxa"/>
            <w:vAlign w:val="center"/>
          </w:tcPr>
          <w:p w14:paraId="30C8C72B" w14:textId="77777777" w:rsidR="00583CD0" w:rsidRDefault="00EC0EE6">
            <w:pPr>
              <w:spacing w:after="0"/>
            </w:pPr>
            <w:r>
              <w:rPr>
                <w:sz w:val="17"/>
              </w:rPr>
              <w:t>2 test bawaan Laravel lulus. Test masih minimal sehingga perlu ditambah untuk order dan admin.</w:t>
            </w:r>
          </w:p>
        </w:tc>
      </w:tr>
      <w:tr w:rsidR="00583CD0" w14:paraId="4E7ACB29" w14:textId="77777777">
        <w:trPr>
          <w:jc w:val="center"/>
        </w:trPr>
        <w:tc>
          <w:tcPr>
            <w:tcW w:w="2520" w:type="dxa"/>
            <w:vAlign w:val="center"/>
          </w:tcPr>
          <w:p w14:paraId="4E2E516C" w14:textId="77777777" w:rsidR="00583CD0" w:rsidRDefault="00EC0EE6">
            <w:pPr>
              <w:spacing w:after="0"/>
            </w:pPr>
            <w:r>
              <w:rPr>
                <w:sz w:val="17"/>
              </w:rPr>
              <w:t xml:space="preserve">php </w:t>
            </w:r>
            <w:r>
              <w:rPr>
                <w:sz w:val="17"/>
              </w:rPr>
              <w:t>artisan migrate:status</w:t>
            </w:r>
          </w:p>
        </w:tc>
        <w:tc>
          <w:tcPr>
            <w:tcW w:w="1872" w:type="dxa"/>
            <w:vAlign w:val="center"/>
          </w:tcPr>
          <w:p w14:paraId="61F6697C" w14:textId="77777777" w:rsidR="00583CD0" w:rsidRDefault="00EC0EE6">
            <w:pPr>
              <w:spacing w:after="0"/>
            </w:pPr>
            <w:r>
              <w:rPr>
                <w:sz w:val="17"/>
              </w:rPr>
              <w:t>Gagal koneksi DB</w:t>
            </w:r>
          </w:p>
        </w:tc>
        <w:tc>
          <w:tcPr>
            <w:tcW w:w="4896" w:type="dxa"/>
            <w:vAlign w:val="center"/>
          </w:tcPr>
          <w:p w14:paraId="45399E4D" w14:textId="77777777" w:rsidR="00583CD0" w:rsidRDefault="00EC0EE6">
            <w:pPr>
              <w:spacing w:after="0"/>
            </w:pPr>
            <w:r>
              <w:rPr>
                <w:sz w:val="17"/>
              </w:rPr>
              <w:t>MySQL 127.0.0.1:3306 menolak koneksi saat pengecekan. Jalankan MySQL/XAMPP terlebih dahulu.</w:t>
            </w:r>
          </w:p>
        </w:tc>
      </w:tr>
      <w:tr w:rsidR="00583CD0" w14:paraId="3314E64E" w14:textId="77777777">
        <w:trPr>
          <w:jc w:val="center"/>
        </w:trPr>
        <w:tc>
          <w:tcPr>
            <w:tcW w:w="2520" w:type="dxa"/>
            <w:vAlign w:val="center"/>
          </w:tcPr>
          <w:p w14:paraId="57D0BFE8" w14:textId="77777777" w:rsidR="00583CD0" w:rsidRDefault="00EC0EE6">
            <w:pPr>
              <w:spacing w:after="0"/>
            </w:pPr>
            <w:r>
              <w:rPr>
                <w:sz w:val="17"/>
              </w:rPr>
              <w:t>Review skema migration</w:t>
            </w:r>
          </w:p>
        </w:tc>
        <w:tc>
          <w:tcPr>
            <w:tcW w:w="1872" w:type="dxa"/>
            <w:vAlign w:val="center"/>
          </w:tcPr>
          <w:p w14:paraId="7E5F0337" w14:textId="77777777" w:rsidR="00583CD0" w:rsidRDefault="00EC0EE6">
            <w:pPr>
              <w:spacing w:after="0"/>
            </w:pPr>
            <w:r>
              <w:rPr>
                <w:sz w:val="17"/>
              </w:rPr>
              <w:t>Perlu perbaikan</w:t>
            </w:r>
          </w:p>
        </w:tc>
        <w:tc>
          <w:tcPr>
            <w:tcW w:w="4896" w:type="dxa"/>
            <w:vAlign w:val="center"/>
          </w:tcPr>
          <w:p w14:paraId="1E0B5051" w14:textId="77777777" w:rsidR="00583CD0" w:rsidRDefault="00EC0EE6">
            <w:pPr>
              <w:spacing w:after="0"/>
            </w:pPr>
            <w:r>
              <w:rPr>
                <w:sz w:val="17"/>
              </w:rPr>
              <w:t xml:space="preserve">Migration belum selaras dengan model/controller aktif: category_id, </w:t>
            </w:r>
            <w:r>
              <w:rPr>
                <w:sz w:val="17"/>
              </w:rPr>
              <w:t>is_available, total_price, table_id belum tercermin penuh.</w:t>
            </w:r>
          </w:p>
        </w:tc>
      </w:tr>
    </w:tbl>
    <w:p w14:paraId="43D3FEA0" w14:textId="77777777" w:rsidR="00583CD0" w:rsidRDefault="00583CD0"/>
    <w:p w14:paraId="36DC141F" w14:textId="77777777" w:rsidR="00583CD0" w:rsidRPr="006A2E55" w:rsidRDefault="00EC0EE6">
      <w:pPr>
        <w:pStyle w:val="Heading2"/>
        <w:rPr>
          <w:color w:val="auto"/>
        </w:rPr>
      </w:pPr>
      <w:r w:rsidRPr="006A2E55">
        <w:rPr>
          <w:color w:val="auto"/>
        </w:rPr>
        <w:t>6.2 Temuan Teknis dan Rekomendasi</w:t>
      </w:r>
    </w:p>
    <w:p w14:paraId="33FCB47E" w14:textId="77777777" w:rsidR="00583CD0" w:rsidRDefault="00EC0EE6">
      <w:pPr>
        <w:pStyle w:val="ListNumber"/>
      </w:pPr>
      <w:r>
        <w:t>Selaraskan migration dengan model/controller aktif. Tambahkan tabel categories dan tables, ubah menu_items agar memiliki category_id, description, is_available, dan pastikan orders memakai table_id serta total_price.</w:t>
      </w:r>
    </w:p>
    <w:p w14:paraId="00A50757" w14:textId="77777777" w:rsidR="00583CD0" w:rsidRDefault="00EC0EE6">
      <w:pPr>
        <w:pStyle w:val="ListNumber"/>
      </w:pPr>
      <w:r>
        <w:t>Tambahkan kolom subtotal, tax, discount_type, discount_value, discount_amount, total_price, dan payment_method jika diskon dan metode bayar ingin tersimpan secara akurat.</w:t>
      </w:r>
    </w:p>
    <w:p w14:paraId="5617459C" w14:textId="77777777" w:rsidR="00583CD0" w:rsidRDefault="00EC0EE6">
      <w:pPr>
        <w:pStyle w:val="ListNumber"/>
      </w:pPr>
      <w:r>
        <w:t>Aktifkan kembali route CustomerMenuController jika fitur pelanggan via QR meja ingin digunakan. Saat ini route /menu dan /menu/meja/{number} redirect ke POS.</w:t>
      </w:r>
    </w:p>
    <w:p w14:paraId="55D64392" w14:textId="77777777" w:rsidR="00583CD0" w:rsidRDefault="00EC0EE6">
      <w:pPr>
        <w:pStyle w:val="ListNumber"/>
      </w:pPr>
      <w:r>
        <w:lastRenderedPageBreak/>
        <w:t>Tambahkan feature test untuk login admin, CRUD menu, pembuatan order, validasi stok habis, dan perubahan status pesanan.</w:t>
      </w:r>
    </w:p>
    <w:p w14:paraId="17EB0B70" w14:textId="77777777" w:rsidR="00583CD0" w:rsidRDefault="00EC0EE6">
      <w:pPr>
        <w:pStyle w:val="ListNumber"/>
      </w:pPr>
      <w:r>
        <w:t>Perbarui README agar tidak lagi berisi template Laravel default, tetapi berisi deskripsi Sikasir-4SR, instalasi, akun demo, database, dan screenshot.</w:t>
      </w:r>
    </w:p>
    <w:p w14:paraId="2F228189" w14:textId="77777777" w:rsidR="00583CD0" w:rsidRPr="006A2E55" w:rsidRDefault="00EC0EE6">
      <w:pPr>
        <w:pStyle w:val="Heading2"/>
        <w:rPr>
          <w:color w:val="auto"/>
        </w:rPr>
      </w:pPr>
      <w:r w:rsidRPr="006A2E55">
        <w:rPr>
          <w:color w:val="auto"/>
        </w:rPr>
        <w:t>6.3 Kesimpulan</w:t>
      </w:r>
    </w:p>
    <w:p w14:paraId="59D020F0" w14:textId="77777777" w:rsidR="00583CD0" w:rsidRDefault="00EC0EE6">
      <w:r>
        <w:t>Portofolio ini menunjukkan bahwa proyek Sikasir-4SR telah memiliki fondasi aplikasi kasir berbasis Laravel yang mencakup antarmuka kasir, pengelolaan barang dan stok, autentikasi admin, pemrosesan order, riwayat transaksi, serta laporan penjualan. Dari sisi pembelajaran, proyek telah mencakup aktivitas Front-end, API/route, dan Back-end sebagaimana diminta pada ketentuan portofolio. Tahap berikutnya adalah menyelaraskan migration database, memperluas test, dan melengkapi data identitas tim sebelum laporan d</w:t>
      </w:r>
      <w:r>
        <w:t>icetak atau dikumpulkan.</w:t>
      </w:r>
    </w:p>
    <w:p w14:paraId="208C6B8F" w14:textId="77777777" w:rsidR="00583CD0" w:rsidRPr="006A2E55" w:rsidRDefault="00EC0EE6">
      <w:pPr>
        <w:pStyle w:val="Heading2"/>
        <w:rPr>
          <w:color w:val="auto"/>
        </w:rPr>
      </w:pPr>
      <w:r w:rsidRPr="006A2E55">
        <w:rPr>
          <w:color w:val="auto"/>
        </w:rPr>
        <w:t>6.4 Struktur File yang Relevan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3384"/>
        <w:gridCol w:w="4464"/>
      </w:tblGrid>
      <w:tr w:rsidR="00583CD0" w14:paraId="1CF8FC7A" w14:textId="77777777">
        <w:trPr>
          <w:jc w:val="center"/>
        </w:trPr>
        <w:tc>
          <w:tcPr>
            <w:tcW w:w="1440" w:type="dxa"/>
            <w:shd w:val="clear" w:color="auto" w:fill="E8EEF5"/>
            <w:vAlign w:val="center"/>
          </w:tcPr>
          <w:p w14:paraId="460714A8" w14:textId="77777777" w:rsidR="00583CD0" w:rsidRDefault="00EC0EE6">
            <w:pPr>
              <w:spacing w:after="0"/>
            </w:pPr>
            <w:r>
              <w:rPr>
                <w:b/>
                <w:sz w:val="17"/>
              </w:rPr>
              <w:t>Area</w:t>
            </w:r>
          </w:p>
        </w:tc>
        <w:tc>
          <w:tcPr>
            <w:tcW w:w="3384" w:type="dxa"/>
            <w:shd w:val="clear" w:color="auto" w:fill="E8EEF5"/>
            <w:vAlign w:val="center"/>
          </w:tcPr>
          <w:p w14:paraId="18B0445B" w14:textId="77777777" w:rsidR="00583CD0" w:rsidRDefault="00EC0EE6">
            <w:pPr>
              <w:spacing w:after="0"/>
            </w:pPr>
            <w:r>
              <w:rPr>
                <w:b/>
                <w:sz w:val="17"/>
              </w:rPr>
              <w:t>File/Folder</w:t>
            </w:r>
          </w:p>
        </w:tc>
        <w:tc>
          <w:tcPr>
            <w:tcW w:w="4464" w:type="dxa"/>
            <w:shd w:val="clear" w:color="auto" w:fill="E8EEF5"/>
            <w:vAlign w:val="center"/>
          </w:tcPr>
          <w:p w14:paraId="3D3B09EF" w14:textId="77777777" w:rsidR="00583CD0" w:rsidRDefault="00EC0EE6">
            <w:pPr>
              <w:spacing w:after="0"/>
            </w:pPr>
            <w:r>
              <w:rPr>
                <w:b/>
                <w:sz w:val="17"/>
              </w:rPr>
              <w:t>Keterangan</w:t>
            </w:r>
          </w:p>
        </w:tc>
      </w:tr>
      <w:tr w:rsidR="00583CD0" w14:paraId="17AD3A97" w14:textId="77777777">
        <w:trPr>
          <w:jc w:val="center"/>
        </w:trPr>
        <w:tc>
          <w:tcPr>
            <w:tcW w:w="1440" w:type="dxa"/>
            <w:vAlign w:val="center"/>
          </w:tcPr>
          <w:p w14:paraId="16FAA851" w14:textId="77777777" w:rsidR="00583CD0" w:rsidRDefault="00EC0EE6">
            <w:pPr>
              <w:spacing w:after="0"/>
            </w:pPr>
            <w:r>
              <w:rPr>
                <w:sz w:val="17"/>
              </w:rPr>
              <w:t>Route</w:t>
            </w:r>
          </w:p>
        </w:tc>
        <w:tc>
          <w:tcPr>
            <w:tcW w:w="3384" w:type="dxa"/>
            <w:vAlign w:val="center"/>
          </w:tcPr>
          <w:p w14:paraId="2917F6A8" w14:textId="77777777" w:rsidR="00583CD0" w:rsidRDefault="00EC0EE6">
            <w:pPr>
              <w:spacing w:after="0"/>
            </w:pPr>
            <w:r>
              <w:rPr>
                <w:sz w:val="17"/>
              </w:rPr>
              <w:t>routes/web.php</w:t>
            </w:r>
          </w:p>
        </w:tc>
        <w:tc>
          <w:tcPr>
            <w:tcW w:w="4464" w:type="dxa"/>
            <w:vAlign w:val="center"/>
          </w:tcPr>
          <w:p w14:paraId="175E4C99" w14:textId="77777777" w:rsidR="00583CD0" w:rsidRDefault="00EC0EE6">
            <w:pPr>
              <w:spacing w:after="0"/>
            </w:pPr>
            <w:r>
              <w:rPr>
                <w:sz w:val="17"/>
              </w:rPr>
              <w:t>Definisi URL aplikasi dan middleware.</w:t>
            </w:r>
          </w:p>
        </w:tc>
      </w:tr>
      <w:tr w:rsidR="00583CD0" w14:paraId="5EF86DD7" w14:textId="77777777">
        <w:trPr>
          <w:jc w:val="center"/>
        </w:trPr>
        <w:tc>
          <w:tcPr>
            <w:tcW w:w="1440" w:type="dxa"/>
            <w:vAlign w:val="center"/>
          </w:tcPr>
          <w:p w14:paraId="6BAD5E63" w14:textId="77777777" w:rsidR="00583CD0" w:rsidRDefault="00EC0EE6">
            <w:pPr>
              <w:spacing w:after="0"/>
            </w:pPr>
            <w:r>
              <w:rPr>
                <w:sz w:val="17"/>
              </w:rPr>
              <w:t>Controller</w:t>
            </w:r>
          </w:p>
        </w:tc>
        <w:tc>
          <w:tcPr>
            <w:tcW w:w="3384" w:type="dxa"/>
            <w:vAlign w:val="center"/>
          </w:tcPr>
          <w:p w14:paraId="750AEA42" w14:textId="77777777" w:rsidR="00583CD0" w:rsidRDefault="00EC0EE6">
            <w:pPr>
              <w:spacing w:after="0"/>
            </w:pPr>
            <w:r>
              <w:rPr>
                <w:sz w:val="17"/>
              </w:rPr>
              <w:t>app/Http/Controllers</w:t>
            </w:r>
          </w:p>
        </w:tc>
        <w:tc>
          <w:tcPr>
            <w:tcW w:w="4464" w:type="dxa"/>
            <w:vAlign w:val="center"/>
          </w:tcPr>
          <w:p w14:paraId="3EC9CE34" w14:textId="77777777" w:rsidR="00583CD0" w:rsidRDefault="00EC0EE6">
            <w:pPr>
              <w:spacing w:after="0"/>
            </w:pPr>
            <w:r>
              <w:rPr>
                <w:sz w:val="17"/>
              </w:rPr>
              <w:t>Logika POS, order, admin, auth, customer menu.</w:t>
            </w:r>
          </w:p>
        </w:tc>
      </w:tr>
      <w:tr w:rsidR="00583CD0" w14:paraId="6B63EAD8" w14:textId="77777777">
        <w:trPr>
          <w:jc w:val="center"/>
        </w:trPr>
        <w:tc>
          <w:tcPr>
            <w:tcW w:w="1440" w:type="dxa"/>
            <w:vAlign w:val="center"/>
          </w:tcPr>
          <w:p w14:paraId="7B9ABFD9" w14:textId="77777777" w:rsidR="00583CD0" w:rsidRDefault="00EC0EE6">
            <w:pPr>
              <w:spacing w:after="0"/>
            </w:pPr>
            <w:r>
              <w:rPr>
                <w:sz w:val="17"/>
              </w:rPr>
              <w:t>Model</w:t>
            </w:r>
          </w:p>
        </w:tc>
        <w:tc>
          <w:tcPr>
            <w:tcW w:w="3384" w:type="dxa"/>
            <w:vAlign w:val="center"/>
          </w:tcPr>
          <w:p w14:paraId="7ABED380" w14:textId="77777777" w:rsidR="00583CD0" w:rsidRDefault="00EC0EE6">
            <w:pPr>
              <w:spacing w:after="0"/>
            </w:pPr>
            <w:r>
              <w:rPr>
                <w:sz w:val="17"/>
              </w:rPr>
              <w:t>app/Models</w:t>
            </w:r>
          </w:p>
        </w:tc>
        <w:tc>
          <w:tcPr>
            <w:tcW w:w="4464" w:type="dxa"/>
            <w:vAlign w:val="center"/>
          </w:tcPr>
          <w:p w14:paraId="05C4D675" w14:textId="77777777" w:rsidR="00583CD0" w:rsidRDefault="00EC0EE6">
            <w:pPr>
              <w:spacing w:after="0"/>
            </w:pPr>
            <w:r>
              <w:rPr>
                <w:sz w:val="17"/>
              </w:rPr>
              <w:t>Representasi data user, menu, kategori, meja, order, order item.</w:t>
            </w:r>
          </w:p>
        </w:tc>
      </w:tr>
      <w:tr w:rsidR="00583CD0" w14:paraId="108050F4" w14:textId="77777777">
        <w:trPr>
          <w:jc w:val="center"/>
        </w:trPr>
        <w:tc>
          <w:tcPr>
            <w:tcW w:w="1440" w:type="dxa"/>
            <w:vAlign w:val="center"/>
          </w:tcPr>
          <w:p w14:paraId="73353DFA" w14:textId="77777777" w:rsidR="00583CD0" w:rsidRDefault="00EC0EE6">
            <w:pPr>
              <w:spacing w:after="0"/>
            </w:pPr>
            <w:r>
              <w:rPr>
                <w:sz w:val="17"/>
              </w:rPr>
              <w:t>View</w:t>
            </w:r>
          </w:p>
        </w:tc>
        <w:tc>
          <w:tcPr>
            <w:tcW w:w="3384" w:type="dxa"/>
            <w:vAlign w:val="center"/>
          </w:tcPr>
          <w:p w14:paraId="5C979408" w14:textId="77777777" w:rsidR="00583CD0" w:rsidRDefault="00EC0EE6">
            <w:pPr>
              <w:spacing w:after="0"/>
            </w:pPr>
            <w:r>
              <w:rPr>
                <w:sz w:val="17"/>
              </w:rPr>
              <w:t>resources/views</w:t>
            </w:r>
          </w:p>
        </w:tc>
        <w:tc>
          <w:tcPr>
            <w:tcW w:w="4464" w:type="dxa"/>
            <w:vAlign w:val="center"/>
          </w:tcPr>
          <w:p w14:paraId="3E16EC9E" w14:textId="77777777" w:rsidR="00583CD0" w:rsidRDefault="00EC0EE6">
            <w:pPr>
              <w:spacing w:after="0"/>
            </w:pPr>
            <w:r>
              <w:rPr>
                <w:sz w:val="17"/>
              </w:rPr>
              <w:t xml:space="preserve">Blade </w:t>
            </w:r>
            <w:r>
              <w:rPr>
                <w:sz w:val="17"/>
              </w:rPr>
              <w:t>template untuk UI kasir, admin, login, home.</w:t>
            </w:r>
          </w:p>
        </w:tc>
      </w:tr>
      <w:tr w:rsidR="00583CD0" w14:paraId="2F32B307" w14:textId="77777777">
        <w:trPr>
          <w:jc w:val="center"/>
        </w:trPr>
        <w:tc>
          <w:tcPr>
            <w:tcW w:w="1440" w:type="dxa"/>
            <w:vAlign w:val="center"/>
          </w:tcPr>
          <w:p w14:paraId="25AE552B" w14:textId="77777777" w:rsidR="00583CD0" w:rsidRDefault="00EC0EE6">
            <w:pPr>
              <w:spacing w:after="0"/>
            </w:pPr>
            <w:r>
              <w:rPr>
                <w:sz w:val="17"/>
              </w:rPr>
              <w:t>Asset</w:t>
            </w:r>
          </w:p>
        </w:tc>
        <w:tc>
          <w:tcPr>
            <w:tcW w:w="3384" w:type="dxa"/>
            <w:vAlign w:val="center"/>
          </w:tcPr>
          <w:p w14:paraId="2C0612C3" w14:textId="77777777" w:rsidR="00583CD0" w:rsidRDefault="00EC0EE6">
            <w:pPr>
              <w:spacing w:after="0"/>
            </w:pPr>
            <w:r>
              <w:rPr>
                <w:sz w:val="17"/>
              </w:rPr>
              <w:t>public/assets/css/app.css</w:t>
            </w:r>
          </w:p>
        </w:tc>
        <w:tc>
          <w:tcPr>
            <w:tcW w:w="4464" w:type="dxa"/>
            <w:vAlign w:val="center"/>
          </w:tcPr>
          <w:p w14:paraId="000A88E7" w14:textId="77777777" w:rsidR="00583CD0" w:rsidRDefault="00EC0EE6">
            <w:pPr>
              <w:spacing w:after="0"/>
            </w:pPr>
            <w:r>
              <w:rPr>
                <w:sz w:val="17"/>
              </w:rPr>
              <w:t>Styling utama aplikasi.</w:t>
            </w:r>
          </w:p>
        </w:tc>
      </w:tr>
      <w:tr w:rsidR="00583CD0" w14:paraId="1B1D12E5" w14:textId="77777777">
        <w:trPr>
          <w:jc w:val="center"/>
        </w:trPr>
        <w:tc>
          <w:tcPr>
            <w:tcW w:w="1440" w:type="dxa"/>
            <w:vAlign w:val="center"/>
          </w:tcPr>
          <w:p w14:paraId="470AD45B" w14:textId="77777777" w:rsidR="00583CD0" w:rsidRDefault="00EC0EE6">
            <w:pPr>
              <w:spacing w:after="0"/>
            </w:pPr>
            <w:r>
              <w:rPr>
                <w:sz w:val="17"/>
              </w:rPr>
              <w:t>Asset</w:t>
            </w:r>
          </w:p>
        </w:tc>
        <w:tc>
          <w:tcPr>
            <w:tcW w:w="3384" w:type="dxa"/>
            <w:vAlign w:val="center"/>
          </w:tcPr>
          <w:p w14:paraId="0581931C" w14:textId="77777777" w:rsidR="00583CD0" w:rsidRDefault="00EC0EE6">
            <w:pPr>
              <w:spacing w:after="0"/>
            </w:pPr>
            <w:r>
              <w:rPr>
                <w:sz w:val="17"/>
              </w:rPr>
              <w:t>public/assets/js/pos.js</w:t>
            </w:r>
          </w:p>
        </w:tc>
        <w:tc>
          <w:tcPr>
            <w:tcW w:w="4464" w:type="dxa"/>
            <w:vAlign w:val="center"/>
          </w:tcPr>
          <w:p w14:paraId="56F549CD" w14:textId="77777777" w:rsidR="00583CD0" w:rsidRDefault="00EC0EE6">
            <w:pPr>
              <w:spacing w:after="0"/>
            </w:pPr>
            <w:r>
              <w:rPr>
                <w:sz w:val="17"/>
              </w:rPr>
              <w:t>Interaksi keranjang, filter, kalkulasi total, modal barang.</w:t>
            </w:r>
          </w:p>
        </w:tc>
      </w:tr>
      <w:tr w:rsidR="00583CD0" w14:paraId="0263E43E" w14:textId="77777777">
        <w:trPr>
          <w:jc w:val="center"/>
        </w:trPr>
        <w:tc>
          <w:tcPr>
            <w:tcW w:w="1440" w:type="dxa"/>
            <w:vAlign w:val="center"/>
          </w:tcPr>
          <w:p w14:paraId="456A915D" w14:textId="77777777" w:rsidR="00583CD0" w:rsidRDefault="00EC0EE6">
            <w:pPr>
              <w:spacing w:after="0"/>
            </w:pPr>
            <w:r>
              <w:rPr>
                <w:sz w:val="17"/>
              </w:rPr>
              <w:t>Database</w:t>
            </w:r>
          </w:p>
        </w:tc>
        <w:tc>
          <w:tcPr>
            <w:tcW w:w="3384" w:type="dxa"/>
            <w:vAlign w:val="center"/>
          </w:tcPr>
          <w:p w14:paraId="24578324" w14:textId="77777777" w:rsidR="00583CD0" w:rsidRDefault="00EC0EE6">
            <w:pPr>
              <w:spacing w:after="0"/>
            </w:pPr>
            <w:r>
              <w:rPr>
                <w:sz w:val="17"/>
              </w:rPr>
              <w:t>database/migrations</w:t>
            </w:r>
          </w:p>
        </w:tc>
        <w:tc>
          <w:tcPr>
            <w:tcW w:w="4464" w:type="dxa"/>
            <w:vAlign w:val="center"/>
          </w:tcPr>
          <w:p w14:paraId="4C4EB433" w14:textId="77777777" w:rsidR="00583CD0" w:rsidRDefault="00EC0EE6">
            <w:pPr>
              <w:spacing w:after="0"/>
            </w:pPr>
            <w:r>
              <w:rPr>
                <w:sz w:val="17"/>
              </w:rPr>
              <w:t>Definisi struktur tabel.</w:t>
            </w:r>
          </w:p>
        </w:tc>
      </w:tr>
      <w:tr w:rsidR="00583CD0" w14:paraId="37DB6FF6" w14:textId="77777777">
        <w:trPr>
          <w:jc w:val="center"/>
        </w:trPr>
        <w:tc>
          <w:tcPr>
            <w:tcW w:w="1440" w:type="dxa"/>
            <w:vAlign w:val="center"/>
          </w:tcPr>
          <w:p w14:paraId="4D37DE96" w14:textId="77777777" w:rsidR="00583CD0" w:rsidRDefault="00EC0EE6">
            <w:pPr>
              <w:spacing w:after="0"/>
            </w:pPr>
            <w:r>
              <w:rPr>
                <w:sz w:val="17"/>
              </w:rPr>
              <w:t>Seeder</w:t>
            </w:r>
          </w:p>
        </w:tc>
        <w:tc>
          <w:tcPr>
            <w:tcW w:w="3384" w:type="dxa"/>
            <w:vAlign w:val="center"/>
          </w:tcPr>
          <w:p w14:paraId="736305F2" w14:textId="77777777" w:rsidR="00583CD0" w:rsidRDefault="00EC0EE6">
            <w:pPr>
              <w:spacing w:after="0"/>
            </w:pPr>
            <w:r>
              <w:rPr>
                <w:sz w:val="17"/>
              </w:rPr>
              <w:t>database/seeders/MenuItemSeeder.php</w:t>
            </w:r>
          </w:p>
        </w:tc>
        <w:tc>
          <w:tcPr>
            <w:tcW w:w="4464" w:type="dxa"/>
            <w:vAlign w:val="center"/>
          </w:tcPr>
          <w:p w14:paraId="38E80382" w14:textId="77777777" w:rsidR="00583CD0" w:rsidRDefault="00EC0EE6">
            <w:pPr>
              <w:spacing w:after="0"/>
            </w:pPr>
            <w:r>
              <w:rPr>
                <w:sz w:val="17"/>
              </w:rPr>
              <w:t>Data awal menu.</w:t>
            </w:r>
          </w:p>
        </w:tc>
      </w:tr>
      <w:tr w:rsidR="00583CD0" w14:paraId="7E40FEA2" w14:textId="77777777">
        <w:trPr>
          <w:jc w:val="center"/>
        </w:trPr>
        <w:tc>
          <w:tcPr>
            <w:tcW w:w="1440" w:type="dxa"/>
            <w:vAlign w:val="center"/>
          </w:tcPr>
          <w:p w14:paraId="7863131F" w14:textId="77777777" w:rsidR="00583CD0" w:rsidRDefault="00EC0EE6">
            <w:pPr>
              <w:spacing w:after="0"/>
            </w:pPr>
            <w:r>
              <w:rPr>
                <w:sz w:val="17"/>
              </w:rPr>
              <w:t>Dokumentasi</w:t>
            </w:r>
          </w:p>
        </w:tc>
        <w:tc>
          <w:tcPr>
            <w:tcW w:w="3384" w:type="dxa"/>
            <w:vAlign w:val="center"/>
          </w:tcPr>
          <w:p w14:paraId="0BE1758A" w14:textId="77777777" w:rsidR="00583CD0" w:rsidRDefault="00EC0EE6">
            <w:pPr>
              <w:spacing w:after="0"/>
            </w:pPr>
            <w:r>
              <w:rPr>
                <w:sz w:val="17"/>
              </w:rPr>
              <w:t>docs/struktur-laravel.md</w:t>
            </w:r>
          </w:p>
        </w:tc>
        <w:tc>
          <w:tcPr>
            <w:tcW w:w="4464" w:type="dxa"/>
            <w:vAlign w:val="center"/>
          </w:tcPr>
          <w:p w14:paraId="6366EA8D" w14:textId="77777777" w:rsidR="00583CD0" w:rsidRDefault="00EC0EE6">
            <w:pPr>
              <w:spacing w:after="0"/>
            </w:pPr>
            <w:r>
              <w:rPr>
                <w:sz w:val="17"/>
              </w:rPr>
              <w:t>Catatan setup dan struktur Laravel.</w:t>
            </w:r>
          </w:p>
        </w:tc>
      </w:tr>
    </w:tbl>
    <w:p w14:paraId="1E757DC5" w14:textId="77777777" w:rsidR="00583CD0" w:rsidRDefault="00583CD0"/>
    <w:sectPr w:rsidR="00583CD0"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FAE45" w14:textId="77777777" w:rsidR="00EC0EE6" w:rsidRDefault="00EC0EE6">
      <w:pPr>
        <w:spacing w:after="0" w:line="240" w:lineRule="auto"/>
      </w:pPr>
      <w:r>
        <w:separator/>
      </w:r>
    </w:p>
  </w:endnote>
  <w:endnote w:type="continuationSeparator" w:id="0">
    <w:p w14:paraId="131F9214" w14:textId="77777777" w:rsidR="00EC0EE6" w:rsidRDefault="00EC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DD4DD" w14:textId="77777777" w:rsidR="00583CD0" w:rsidRDefault="00EC0EE6">
    <w:pPr>
      <w:pStyle w:val="Footer"/>
      <w:jc w:val="center"/>
    </w:pPr>
    <w:r>
      <w:rPr>
        <w:color w:val="505050"/>
        <w:sz w:val="18"/>
      </w:rPr>
      <w:t>CashDig-4SR / MPTI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D596C" w14:textId="77777777" w:rsidR="00EC0EE6" w:rsidRDefault="00EC0EE6">
      <w:pPr>
        <w:spacing w:after="0" w:line="240" w:lineRule="auto"/>
      </w:pPr>
      <w:r>
        <w:separator/>
      </w:r>
    </w:p>
  </w:footnote>
  <w:footnote w:type="continuationSeparator" w:id="0">
    <w:p w14:paraId="59E0C987" w14:textId="77777777" w:rsidR="00EC0EE6" w:rsidRDefault="00EC0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6C667" w14:textId="77777777" w:rsidR="00583CD0" w:rsidRDefault="00EC0EE6">
    <w:pPr>
      <w:pStyle w:val="Header"/>
      <w:jc w:val="right"/>
    </w:pPr>
    <w:r>
      <w:rPr>
        <w:color w:val="505050"/>
        <w:sz w:val="18"/>
      </w:rPr>
      <w:t>Laporan Portofolio Project - Sikasir-4SR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842942">
    <w:abstractNumId w:val="8"/>
  </w:num>
  <w:num w:numId="2" w16cid:durableId="1145003001">
    <w:abstractNumId w:val="6"/>
  </w:num>
  <w:num w:numId="3" w16cid:durableId="1179009458">
    <w:abstractNumId w:val="5"/>
  </w:num>
  <w:num w:numId="4" w16cid:durableId="414399181">
    <w:abstractNumId w:val="4"/>
  </w:num>
  <w:num w:numId="5" w16cid:durableId="2111654613">
    <w:abstractNumId w:val="7"/>
  </w:num>
  <w:num w:numId="6" w16cid:durableId="1071804341">
    <w:abstractNumId w:val="3"/>
  </w:num>
  <w:num w:numId="7" w16cid:durableId="792527242">
    <w:abstractNumId w:val="2"/>
  </w:num>
  <w:num w:numId="8" w16cid:durableId="1635796749">
    <w:abstractNumId w:val="1"/>
  </w:num>
  <w:num w:numId="9" w16cid:durableId="165841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CD0"/>
    <w:rsid w:val="006A2E55"/>
    <w:rsid w:val="00860F5D"/>
    <w:rsid w:val="00AA1D8D"/>
    <w:rsid w:val="00B47730"/>
    <w:rsid w:val="00CB0664"/>
    <w:rsid w:val="00EC0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F19BD3-EFA7-4889-9BFC-70CDE61E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2631</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Arico Meliala</cp:lastModifiedBy>
  <cp:revision>3</cp:revision>
  <dcterms:created xsi:type="dcterms:W3CDTF">2013-12-23T23:15:00Z</dcterms:created>
  <dcterms:modified xsi:type="dcterms:W3CDTF">2026-05-19T12:40:00Z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27261196-235b-46e2-8d56-0dad9cc9ed55</vt:lpwstr>
  </property>
</Properties>
</file>